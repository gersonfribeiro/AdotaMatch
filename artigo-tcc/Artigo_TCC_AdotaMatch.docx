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B977" w14:textId="77777777" w:rsidR="0086391E" w:rsidRDefault="0086391E" w:rsidP="0086391E">
      <w:pPr>
        <w:spacing w:before="200" w:line="240" w:lineRule="auto"/>
        <w:jc w:val="center"/>
      </w:pPr>
      <w:r>
        <w:rPr>
          <w:b/>
          <w:sz w:val="28"/>
        </w:rPr>
        <w:t>ADOTAMATCH: SISTEMA DE RECOMENDAÇÃO PARA ADOÇÃO RESPONSÁVEL</w:t>
      </w:r>
    </w:p>
    <w:p w14:paraId="0F6ED2FD" w14:textId="77777777" w:rsidR="0086391E" w:rsidRDefault="0086391E" w:rsidP="0086391E">
      <w:pPr>
        <w:spacing w:before="80" w:after="480" w:line="240" w:lineRule="auto"/>
        <w:jc w:val="center"/>
      </w:pPr>
      <w:r>
        <w:rPr>
          <w:b/>
          <w:sz w:val="28"/>
        </w:rPr>
        <w:t>DE ANIMAIS</w:t>
      </w:r>
    </w:p>
    <w:p w14:paraId="29A0F5B3" w14:textId="77777777" w:rsidR="0086391E" w:rsidRDefault="0086391E" w:rsidP="0086391E">
      <w:pPr>
        <w:spacing w:before="40" w:after="160" w:line="240" w:lineRule="auto"/>
        <w:jc w:val="center"/>
      </w:pPr>
      <w:r>
        <w:rPr>
          <w:b/>
        </w:rPr>
        <w:t>RIBEIRO, Gerson Fernandes</w:t>
      </w:r>
    </w:p>
    <w:p w14:paraId="1EFE99F0" w14:textId="77777777" w:rsidR="0086391E" w:rsidRDefault="0086391E" w:rsidP="0086391E">
      <w:pPr>
        <w:spacing w:after="160" w:line="240" w:lineRule="auto"/>
        <w:jc w:val="center"/>
      </w:pPr>
      <w:r>
        <w:t>Centro Universitário Governador Ozanam Coelho - UNIFAGOC</w:t>
      </w:r>
    </w:p>
    <w:p w14:paraId="286451B9" w14:textId="77777777" w:rsidR="0086391E" w:rsidRDefault="0086391E" w:rsidP="0086391E">
      <w:pPr>
        <w:spacing w:after="160" w:line="240" w:lineRule="auto"/>
        <w:jc w:val="center"/>
      </w:pPr>
      <w:proofErr w:type="spellStart"/>
      <w:r>
        <w:t>Graduação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da </w:t>
      </w:r>
      <w:proofErr w:type="spellStart"/>
      <w:r>
        <w:t>Computação</w:t>
      </w:r>
      <w:proofErr w:type="spellEnd"/>
    </w:p>
    <w:p w14:paraId="2B9FEF44" w14:textId="77777777" w:rsidR="0086391E" w:rsidRDefault="0086391E" w:rsidP="0086391E">
      <w:pPr>
        <w:spacing w:after="520" w:line="240" w:lineRule="auto"/>
        <w:jc w:val="center"/>
      </w:pPr>
      <w:proofErr w:type="spellStart"/>
      <w:r>
        <w:t>Fevereiro</w:t>
      </w:r>
      <w:proofErr w:type="spellEnd"/>
      <w:r>
        <w:t xml:space="preserve"> de 2026</w:t>
      </w:r>
    </w:p>
    <w:p w14:paraId="31AABB00" w14:textId="77777777" w:rsidR="0086391E" w:rsidRDefault="0086391E" w:rsidP="0086391E">
      <w:pPr>
        <w:spacing w:after="680" w:line="240" w:lineRule="auto"/>
        <w:jc w:val="center"/>
      </w:pPr>
      <w:r>
        <w:t xml:space="preserve">TAVARES, </w:t>
      </w:r>
      <w:proofErr w:type="spellStart"/>
      <w:r>
        <w:t>Jacimar</w:t>
      </w:r>
      <w:proofErr w:type="spellEnd"/>
      <w:r>
        <w:t xml:space="preserve"> - ORIENTADOR</w:t>
      </w:r>
    </w:p>
    <w:p w14:paraId="7DD4CAC9" w14:textId="77777777" w:rsidR="0086391E" w:rsidRDefault="0086391E" w:rsidP="0086391E">
      <w:pPr>
        <w:keepNext/>
        <w:spacing w:after="200" w:line="240" w:lineRule="auto"/>
      </w:pPr>
      <w:r>
        <w:rPr>
          <w:b/>
        </w:rPr>
        <w:t>RESUMO</w:t>
      </w:r>
    </w:p>
    <w:p w14:paraId="67746E6A" w14:textId="77777777" w:rsidR="0086391E" w:rsidRDefault="0086391E" w:rsidP="0086391E">
      <w:pPr>
        <w:spacing w:line="252" w:lineRule="auto"/>
        <w:ind w:firstLine="720"/>
        <w:jc w:val="both"/>
      </w:pPr>
      <w:r>
        <w:rPr>
          <w:i/>
        </w:rPr>
        <w:t xml:space="preserve">Este </w:t>
      </w:r>
      <w:proofErr w:type="spellStart"/>
      <w:r>
        <w:rPr>
          <w:i/>
        </w:rPr>
        <w:t>trabalho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propõe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desenvolvimento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uma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aplicação</w:t>
      </w:r>
      <w:proofErr w:type="spellEnd"/>
      <w:r>
        <w:rPr>
          <w:i/>
        </w:rPr>
        <w:t xml:space="preserve"> digital </w:t>
      </w:r>
      <w:proofErr w:type="spellStart"/>
      <w:r>
        <w:rPr>
          <w:i/>
        </w:rPr>
        <w:t>voltada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auxiliar </w:t>
      </w:r>
      <w:proofErr w:type="spellStart"/>
      <w:r>
        <w:rPr>
          <w:i/>
        </w:rPr>
        <w:t>adotantes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escolha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animais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estimação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disponíveis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adoção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utilizando</w:t>
      </w:r>
      <w:proofErr w:type="spellEnd"/>
      <w:r>
        <w:rPr>
          <w:i/>
        </w:rPr>
        <w:t xml:space="preserve"> um </w:t>
      </w:r>
      <w:proofErr w:type="spellStart"/>
      <w:r>
        <w:rPr>
          <w:i/>
        </w:rPr>
        <w:t>sistema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recomendação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baseado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cruzamento</w:t>
      </w:r>
      <w:proofErr w:type="spellEnd"/>
      <w:r>
        <w:rPr>
          <w:i/>
        </w:rPr>
        <w:t xml:space="preserve"> entre o </w:t>
      </w:r>
      <w:proofErr w:type="spellStart"/>
      <w:r>
        <w:rPr>
          <w:i/>
        </w:rPr>
        <w:t>perfil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adotante</w:t>
      </w:r>
      <w:proofErr w:type="spellEnd"/>
      <w:r>
        <w:rPr>
          <w:i/>
        </w:rPr>
        <w:t xml:space="preserve"> e as </w:t>
      </w:r>
      <w:proofErr w:type="spellStart"/>
      <w:r>
        <w:rPr>
          <w:i/>
        </w:rPr>
        <w:t>características</w:t>
      </w:r>
      <w:proofErr w:type="spellEnd"/>
      <w:r>
        <w:rPr>
          <w:i/>
        </w:rPr>
        <w:t xml:space="preserve"> dos </w:t>
      </w:r>
      <w:proofErr w:type="spellStart"/>
      <w:r>
        <w:rPr>
          <w:i/>
        </w:rPr>
        <w:t>animais</w:t>
      </w:r>
      <w:proofErr w:type="spellEnd"/>
      <w:r>
        <w:rPr>
          <w:i/>
        </w:rPr>
        <w:t xml:space="preserve">. A </w:t>
      </w:r>
      <w:proofErr w:type="spellStart"/>
      <w:r>
        <w:rPr>
          <w:i/>
        </w:rPr>
        <w:t>proposta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parte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uso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técnicas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recomendação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área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amplamente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discutida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literatura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diferentes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propósitos</w:t>
      </w:r>
      <w:proofErr w:type="spellEnd"/>
      <w:r>
        <w:rPr>
          <w:i/>
        </w:rPr>
        <w:t xml:space="preserve">, para </w:t>
      </w:r>
      <w:proofErr w:type="spellStart"/>
      <w:r>
        <w:rPr>
          <w:i/>
        </w:rPr>
        <w:t>organizar</w:t>
      </w:r>
      <w:proofErr w:type="spellEnd"/>
      <w:r>
        <w:rPr>
          <w:i/>
        </w:rPr>
        <w:t xml:space="preserve"> dados de </w:t>
      </w:r>
      <w:proofErr w:type="spellStart"/>
      <w:r>
        <w:rPr>
          <w:i/>
        </w:rPr>
        <w:t>rotina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moradia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experiência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prévia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presença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crianças</w:t>
      </w:r>
      <w:proofErr w:type="spellEnd"/>
      <w:r>
        <w:rPr>
          <w:i/>
        </w:rPr>
        <w:t xml:space="preserve">, outros </w:t>
      </w:r>
      <w:proofErr w:type="spellStart"/>
      <w:r>
        <w:rPr>
          <w:i/>
        </w:rPr>
        <w:t>animais</w:t>
      </w:r>
      <w:proofErr w:type="spellEnd"/>
      <w:r>
        <w:rPr>
          <w:i/>
        </w:rPr>
        <w:t xml:space="preserve"> e tempo </w:t>
      </w:r>
      <w:proofErr w:type="spellStart"/>
      <w:r>
        <w:rPr>
          <w:i/>
        </w:rPr>
        <w:t>diário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disponível</w:t>
      </w:r>
      <w:proofErr w:type="spellEnd"/>
      <w:r>
        <w:rPr>
          <w:i/>
        </w:rPr>
        <w:t xml:space="preserve">.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aplicação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desenvolvimento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deverá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gerar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ordenada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compatibilidade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apresentar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justificativas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simples</w:t>
      </w:r>
      <w:proofErr w:type="gramEnd"/>
      <w:r>
        <w:rPr>
          <w:i/>
        </w:rPr>
        <w:t xml:space="preserve"> para </w:t>
      </w:r>
      <w:proofErr w:type="spellStart"/>
      <w:r>
        <w:rPr>
          <w:i/>
        </w:rPr>
        <w:t>tornar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decisão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clara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Embora</w:t>
      </w:r>
      <w:proofErr w:type="spellEnd"/>
      <w:r>
        <w:rPr>
          <w:i/>
        </w:rPr>
        <w:t xml:space="preserve"> a ferramenta </w:t>
      </w:r>
      <w:proofErr w:type="spellStart"/>
      <w:r>
        <w:rPr>
          <w:i/>
        </w:rPr>
        <w:t>não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substitua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avaliação</w:t>
      </w:r>
      <w:proofErr w:type="spellEnd"/>
      <w:r>
        <w:rPr>
          <w:i/>
        </w:rPr>
        <w:t xml:space="preserve"> de ONGs, </w:t>
      </w:r>
      <w:proofErr w:type="spellStart"/>
      <w:r>
        <w:rPr>
          <w:i/>
        </w:rPr>
        <w:t>protetores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profissionais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critérios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previstos</w:t>
      </w:r>
      <w:proofErr w:type="spellEnd"/>
      <w:r>
        <w:rPr>
          <w:i/>
        </w:rPr>
        <w:t xml:space="preserve"> para o </w:t>
      </w:r>
      <w:proofErr w:type="spellStart"/>
      <w:r>
        <w:rPr>
          <w:i/>
        </w:rPr>
        <w:t>cálculo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indicam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pontos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atenção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reduzir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escolhas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impulso</w:t>
      </w:r>
      <w:proofErr w:type="spellEnd"/>
      <w:r>
        <w:rPr>
          <w:i/>
        </w:rPr>
        <w:t xml:space="preserve">. A </w:t>
      </w:r>
      <w:proofErr w:type="spellStart"/>
      <w:r>
        <w:rPr>
          <w:i/>
        </w:rPr>
        <w:t>proposta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busca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apoiar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adoção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responsável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diminuir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devoluções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reabandonos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oferecer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às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instituições</w:t>
      </w:r>
      <w:proofErr w:type="spellEnd"/>
      <w:r>
        <w:rPr>
          <w:i/>
        </w:rPr>
        <w:t xml:space="preserve"> um </w:t>
      </w:r>
      <w:proofErr w:type="spellStart"/>
      <w:r>
        <w:rPr>
          <w:i/>
        </w:rPr>
        <w:t>recurso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simples</w:t>
      </w:r>
      <w:proofErr w:type="gramEnd"/>
      <w:r>
        <w:rPr>
          <w:i/>
        </w:rPr>
        <w:t xml:space="preserve"> para </w:t>
      </w:r>
      <w:proofErr w:type="spellStart"/>
      <w:r>
        <w:rPr>
          <w:i/>
        </w:rPr>
        <w:t>organizar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informações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relevantes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processo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adoção</w:t>
      </w:r>
      <w:proofErr w:type="spellEnd"/>
      <w:r>
        <w:rPr>
          <w:i/>
        </w:rPr>
        <w:t>.</w:t>
      </w:r>
    </w:p>
    <w:p w14:paraId="78BCB9D6" w14:textId="77777777" w:rsidR="0086391E" w:rsidRDefault="0086391E" w:rsidP="0086391E">
      <w:pPr>
        <w:spacing w:before="240" w:line="252" w:lineRule="auto"/>
        <w:jc w:val="both"/>
      </w:pPr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: Sistemas de </w:t>
      </w:r>
      <w:proofErr w:type="spellStart"/>
      <w:r>
        <w:rPr>
          <w:b/>
        </w:rPr>
        <w:t>Recomendação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Adoção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Animais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Adoção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Responsável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Filtragem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Baseada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Conteúdo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Usabilidade</w:t>
      </w:r>
      <w:proofErr w:type="spellEnd"/>
      <w:r>
        <w:rPr>
          <w:b/>
        </w:rPr>
        <w:t>.</w:t>
      </w:r>
    </w:p>
    <w:p w14:paraId="7B324511" w14:textId="77777777" w:rsidR="0086391E" w:rsidRDefault="0086391E" w:rsidP="0086391E">
      <w:r>
        <w:br w:type="page"/>
      </w:r>
    </w:p>
    <w:p w14:paraId="5290A6F8" w14:textId="77777777" w:rsidR="0086391E" w:rsidRDefault="0086391E" w:rsidP="0086391E">
      <w:pPr>
        <w:keepNext/>
        <w:spacing w:after="200" w:line="240" w:lineRule="auto"/>
      </w:pPr>
      <w:r>
        <w:rPr>
          <w:b/>
        </w:rPr>
        <w:lastRenderedPageBreak/>
        <w:t>INTRODUÇÃO</w:t>
      </w:r>
    </w:p>
    <w:p w14:paraId="1262536F" w14:textId="77777777" w:rsidR="0086391E" w:rsidRDefault="0086391E" w:rsidP="0086391E">
      <w:pPr>
        <w:ind w:firstLine="720"/>
        <w:jc w:val="both"/>
      </w:pPr>
      <w:r>
        <w:t xml:space="preserve">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e gatos,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costuma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aparência</w:t>
      </w:r>
      <w:proofErr w:type="spellEnd"/>
      <w:r>
        <w:t xml:space="preserve">, </w:t>
      </w:r>
      <w:proofErr w:type="spellStart"/>
      <w:r>
        <w:t>porte</w:t>
      </w:r>
      <w:proofErr w:type="spellEnd"/>
      <w:r>
        <w:t xml:space="preserve"> e </w:t>
      </w:r>
      <w:proofErr w:type="spellStart"/>
      <w:r>
        <w:t>primeiras</w:t>
      </w:r>
      <w:proofErr w:type="spellEnd"/>
      <w:r>
        <w:t xml:space="preserve"> </w:t>
      </w:r>
      <w:proofErr w:type="spellStart"/>
      <w:r>
        <w:t>impressões</w:t>
      </w:r>
      <w:proofErr w:type="spellEnd"/>
      <w:r>
        <w:t xml:space="preserve">. Esses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valor no </w:t>
      </w:r>
      <w:proofErr w:type="spellStart"/>
      <w:r>
        <w:t>contato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bastam</w:t>
      </w:r>
      <w:proofErr w:type="spellEnd"/>
      <w:r>
        <w:t xml:space="preserve"> para </w:t>
      </w:r>
      <w:proofErr w:type="spellStart"/>
      <w:r>
        <w:t>indicar</w:t>
      </w:r>
      <w:proofErr w:type="spellEnd"/>
      <w:r>
        <w:t xml:space="preserve"> se o animal </w:t>
      </w:r>
      <w:proofErr w:type="spellStart"/>
      <w:r>
        <w:t>combina</w:t>
      </w:r>
      <w:proofErr w:type="spellEnd"/>
      <w:r>
        <w:t xml:space="preserve"> com a </w:t>
      </w:r>
      <w:proofErr w:type="spellStart"/>
      <w:r>
        <w:t>rotina</w:t>
      </w:r>
      <w:proofErr w:type="spellEnd"/>
      <w:r>
        <w:t xml:space="preserve"> da </w:t>
      </w:r>
      <w:proofErr w:type="spellStart"/>
      <w:r>
        <w:t>família</w:t>
      </w:r>
      <w:proofErr w:type="spellEnd"/>
      <w:r>
        <w:t xml:space="preserve">. O </w:t>
      </w:r>
      <w:proofErr w:type="spellStart"/>
      <w:r>
        <w:t>Ministério</w:t>
      </w:r>
      <w:proofErr w:type="spellEnd"/>
      <w:r>
        <w:t xml:space="preserve"> do Meio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Brasil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população</w:t>
      </w:r>
      <w:proofErr w:type="spellEnd"/>
      <w:r>
        <w:t xml:space="preserve"> </w:t>
      </w:r>
      <w:proofErr w:type="spellStart"/>
      <w:r>
        <w:t>expressiva</w:t>
      </w:r>
      <w:proofErr w:type="spellEnd"/>
      <w:r>
        <w:t xml:space="preserve"> de </w:t>
      </w:r>
      <w:proofErr w:type="spellStart"/>
      <w:r>
        <w:t>cães</w:t>
      </w:r>
      <w:proofErr w:type="spellEnd"/>
      <w:r>
        <w:t xml:space="preserve"> e gatos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cidades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contam</w:t>
      </w:r>
      <w:proofErr w:type="spellEnd"/>
      <w:r>
        <w:t xml:space="preserve"> com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t>acolhimento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desloca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para ONGs e </w:t>
      </w:r>
      <w:proofErr w:type="spellStart"/>
      <w:r>
        <w:t>protetores</w:t>
      </w:r>
      <w:proofErr w:type="spellEnd"/>
      <w:r>
        <w:t xml:space="preserve"> </w:t>
      </w:r>
      <w:proofErr w:type="spellStart"/>
      <w:r>
        <w:t>independentes</w:t>
      </w:r>
      <w:proofErr w:type="spellEnd"/>
      <w:r>
        <w:t xml:space="preserve"> (BRASIL, 2025). Nesse </w:t>
      </w:r>
      <w:proofErr w:type="spellStart"/>
      <w:r>
        <w:t>cenário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 mal </w:t>
      </w:r>
      <w:proofErr w:type="spellStart"/>
      <w:r>
        <w:t>avaliada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frustração</w:t>
      </w:r>
      <w:proofErr w:type="spellEnd"/>
      <w:r>
        <w:t xml:space="preserve"> para o </w:t>
      </w:r>
      <w:proofErr w:type="spellStart"/>
      <w:r>
        <w:t>adotante</w:t>
      </w:r>
      <w:proofErr w:type="spellEnd"/>
      <w:r>
        <w:t xml:space="preserve"> e novo </w:t>
      </w:r>
      <w:proofErr w:type="spellStart"/>
      <w:r>
        <w:t>sofrimento</w:t>
      </w:r>
      <w:proofErr w:type="spellEnd"/>
      <w:r>
        <w:t xml:space="preserve"> para o animal.</w:t>
      </w:r>
    </w:p>
    <w:p w14:paraId="61278CE8" w14:textId="77777777" w:rsidR="0086391E" w:rsidRDefault="0086391E" w:rsidP="0086391E">
      <w:pPr>
        <w:ind w:firstLine="720"/>
        <w:jc w:val="both"/>
      </w:pPr>
      <w:proofErr w:type="spellStart"/>
      <w:r>
        <w:t>Os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levam</w:t>
      </w:r>
      <w:proofErr w:type="spellEnd"/>
      <w:r>
        <w:t xml:space="preserve"> à 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limitam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causa. Hawes et al. (2020), </w:t>
      </w:r>
      <w:proofErr w:type="spellStart"/>
      <w:r>
        <w:t>ao</w:t>
      </w:r>
      <w:proofErr w:type="spellEnd"/>
      <w:r>
        <w:t xml:space="preserve"> </w:t>
      </w:r>
      <w:proofErr w:type="spellStart"/>
      <w:r>
        <w:t>analisarem</w:t>
      </w:r>
      <w:proofErr w:type="spellEnd"/>
      <w:r>
        <w:t xml:space="preserve"> </w:t>
      </w:r>
      <w:proofErr w:type="spellStart"/>
      <w:r>
        <w:t>retornos</w:t>
      </w:r>
      <w:proofErr w:type="spellEnd"/>
      <w:r>
        <w:t xml:space="preserve"> de </w:t>
      </w:r>
      <w:proofErr w:type="spellStart"/>
      <w:r>
        <w:t>cães</w:t>
      </w:r>
      <w:proofErr w:type="spellEnd"/>
      <w:r>
        <w:t xml:space="preserve"> e gatos </w:t>
      </w:r>
      <w:proofErr w:type="gramStart"/>
      <w:r>
        <w:t>a</w:t>
      </w:r>
      <w:proofErr w:type="gramEnd"/>
      <w:r>
        <w:t xml:space="preserve"> um </w:t>
      </w:r>
      <w:proofErr w:type="spellStart"/>
      <w:r>
        <w:t>abrigo</w:t>
      </w:r>
      <w:proofErr w:type="spellEnd"/>
      <w:r>
        <w:t xml:space="preserve">, </w:t>
      </w:r>
      <w:proofErr w:type="spellStart"/>
      <w:r>
        <w:t>observaram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devolvidos</w:t>
      </w:r>
      <w:proofErr w:type="spellEnd"/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comportamentais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gatos </w:t>
      </w:r>
      <w:proofErr w:type="spellStart"/>
      <w:r>
        <w:t>tiveram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associação</w:t>
      </w:r>
      <w:proofErr w:type="spellEnd"/>
      <w:r>
        <w:t xml:space="preserve"> com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pessoais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. A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Protopopova</w:t>
      </w:r>
      <w:proofErr w:type="spellEnd"/>
      <w:r>
        <w:t xml:space="preserve"> e Gunter (2017)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</w:t>
      </w:r>
      <w:proofErr w:type="spellStart"/>
      <w:r>
        <w:t>olhar</w:t>
      </w:r>
      <w:proofErr w:type="spellEnd"/>
      <w:r>
        <w:t xml:space="preserve"> para o </w:t>
      </w:r>
      <w:proofErr w:type="spellStart"/>
      <w:r>
        <w:t>comportamento</w:t>
      </w:r>
      <w:proofErr w:type="spellEnd"/>
      <w:r>
        <w:t xml:space="preserve"> do animal, para as </w:t>
      </w:r>
      <w:proofErr w:type="spellStart"/>
      <w:r>
        <w:t>expectativas</w:t>
      </w:r>
      <w:proofErr w:type="spellEnd"/>
      <w:r>
        <w:t xml:space="preserve"> do tutor e para o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oferecido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da </w:t>
      </w:r>
      <w:proofErr w:type="spellStart"/>
      <w:r>
        <w:t>adoção</w:t>
      </w:r>
      <w:proofErr w:type="spellEnd"/>
      <w:r>
        <w:t xml:space="preserve">. Esses </w:t>
      </w:r>
      <w:proofErr w:type="spellStart"/>
      <w:r>
        <w:t>achados</w:t>
      </w:r>
      <w:proofErr w:type="spellEnd"/>
      <w:r>
        <w:t xml:space="preserve"> </w:t>
      </w:r>
      <w:proofErr w:type="spellStart"/>
      <w:r>
        <w:t>reforçam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compatibilidade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ser </w:t>
      </w:r>
      <w:proofErr w:type="spellStart"/>
      <w:r>
        <w:t>tratada</w:t>
      </w:r>
      <w:proofErr w:type="spellEnd"/>
      <w:r>
        <w:t xml:space="preserve"> antes da </w:t>
      </w:r>
      <w:proofErr w:type="spellStart"/>
      <w:r>
        <w:t>entrega</w:t>
      </w:r>
      <w:proofErr w:type="spellEnd"/>
      <w:r>
        <w:t xml:space="preserve"> do animal,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>.</w:t>
      </w:r>
    </w:p>
    <w:p w14:paraId="45559A57" w14:textId="77777777" w:rsidR="0086391E" w:rsidRDefault="0086391E" w:rsidP="0086391E">
      <w:pPr>
        <w:ind w:firstLine="720"/>
        <w:jc w:val="both"/>
      </w:pPr>
      <w:r>
        <w:t xml:space="preserve">Sistemas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auxiliar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ponto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organizam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, </w:t>
      </w:r>
      <w:proofErr w:type="spellStart"/>
      <w:r>
        <w:t>características</w:t>
      </w:r>
      <w:proofErr w:type="spellEnd"/>
      <w:r>
        <w:t xml:space="preserve"> e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priorizada</w:t>
      </w:r>
      <w:proofErr w:type="spellEnd"/>
      <w:r>
        <w:t xml:space="preserve">. Em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, esses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para </w:t>
      </w:r>
      <w:proofErr w:type="spellStart"/>
      <w:r>
        <w:t>sugerir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similaridade</w:t>
      </w:r>
      <w:proofErr w:type="spellEnd"/>
      <w:r>
        <w:t xml:space="preserve">, histórico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(RICCI; ROKACH; SHAPIRA, 2015). Na </w:t>
      </w:r>
      <w:proofErr w:type="spellStart"/>
      <w:r>
        <w:t>adoção</w:t>
      </w:r>
      <w:proofErr w:type="spellEnd"/>
      <w:r>
        <w:t xml:space="preserve"> animal, 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.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certo</w:t>
      </w:r>
      <w:proofErr w:type="spellEnd"/>
      <w:r>
        <w:t xml:space="preserve"> animal se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outro </w:t>
      </w:r>
      <w:proofErr w:type="spellStart"/>
      <w:r>
        <w:t>exigiria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talvez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consiga</w:t>
      </w:r>
      <w:proofErr w:type="spellEnd"/>
      <w:r>
        <w:t xml:space="preserve"> </w:t>
      </w:r>
      <w:proofErr w:type="spellStart"/>
      <w:r>
        <w:t>oferecer</w:t>
      </w:r>
      <w:proofErr w:type="spellEnd"/>
      <w:r>
        <w:t>.</w:t>
      </w:r>
    </w:p>
    <w:p w14:paraId="000ED154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pergunta</w:t>
      </w:r>
      <w:proofErr w:type="spellEnd"/>
      <w:r>
        <w:t xml:space="preserve"> de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é: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baseado</w:t>
      </w:r>
      <w:proofErr w:type="spellEnd"/>
      <w:r>
        <w:t xml:space="preserve"> no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e </w:t>
      </w:r>
      <w:proofErr w:type="spellStart"/>
      <w:r>
        <w:t>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de </w:t>
      </w:r>
      <w:proofErr w:type="spellStart"/>
      <w:r>
        <w:t>estimação</w:t>
      </w:r>
      <w:proofErr w:type="spellEnd"/>
      <w:r>
        <w:t xml:space="preserve"> </w:t>
      </w:r>
      <w:proofErr w:type="spellStart"/>
      <w:r>
        <w:t>compatíveis</w:t>
      </w:r>
      <w:proofErr w:type="spellEnd"/>
      <w:r>
        <w:t xml:space="preserve"> e </w:t>
      </w:r>
      <w:proofErr w:type="spellStart"/>
      <w:r>
        <w:t>reduzir</w:t>
      </w:r>
      <w:proofErr w:type="spellEnd"/>
      <w:r>
        <w:t xml:space="preserve"> o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reabandono</w:t>
      </w:r>
      <w:proofErr w:type="spellEnd"/>
      <w:r>
        <w:t xml:space="preserve">? 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obtida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construção</w:t>
      </w:r>
      <w:proofErr w:type="spellEnd"/>
      <w:r>
        <w:t xml:space="preserve"> de um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cruza</w:t>
      </w:r>
      <w:proofErr w:type="spellEnd"/>
      <w:r>
        <w:t xml:space="preserve"> dados do </w:t>
      </w:r>
      <w:proofErr w:type="spellStart"/>
      <w:r>
        <w:t>adotante</w:t>
      </w:r>
      <w:proofErr w:type="spellEnd"/>
      <w:r>
        <w:t xml:space="preserve"> com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cadastradas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instituições</w:t>
      </w:r>
      <w:proofErr w:type="spellEnd"/>
      <w:r>
        <w:t xml:space="preserve">, </w:t>
      </w:r>
      <w:proofErr w:type="spellStart"/>
      <w:r>
        <w:t>apresentando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com </w:t>
      </w:r>
      <w:proofErr w:type="spellStart"/>
      <w:r>
        <w:t>pontuação</w:t>
      </w:r>
      <w:proofErr w:type="spellEnd"/>
      <w:r>
        <w:t xml:space="preserve"> e </w:t>
      </w:r>
      <w:proofErr w:type="spellStart"/>
      <w:r>
        <w:t>explicação</w:t>
      </w:r>
      <w:proofErr w:type="spellEnd"/>
      <w:r>
        <w:t xml:space="preserve"> simples dos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>.</w:t>
      </w:r>
    </w:p>
    <w:p w14:paraId="53812F33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é </w:t>
      </w:r>
      <w:proofErr w:type="spellStart"/>
      <w:r>
        <w:t>desenvolver</w:t>
      </w:r>
      <w:proofErr w:type="spellEnd"/>
      <w:r>
        <w:t xml:space="preserve"> um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Para </w:t>
      </w:r>
      <w:proofErr w:type="spellStart"/>
      <w:r>
        <w:t>atingir</w:t>
      </w:r>
      <w:proofErr w:type="spellEnd"/>
      <w:r>
        <w:t xml:space="preserve"> esse </w:t>
      </w:r>
      <w:proofErr w:type="spellStart"/>
      <w:r>
        <w:t>objetivo</w:t>
      </w:r>
      <w:proofErr w:type="spellEnd"/>
      <w:r>
        <w:t xml:space="preserve">,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planejados</w:t>
      </w:r>
      <w:proofErr w:type="spellEnd"/>
      <w:r>
        <w:t xml:space="preserve"> </w:t>
      </w:r>
      <w:proofErr w:type="spellStart"/>
      <w:r>
        <w:t>cadastros</w:t>
      </w:r>
      <w:proofErr w:type="spellEnd"/>
      <w:r>
        <w:t xml:space="preserve"> </w:t>
      </w:r>
      <w:r>
        <w:lastRenderedPageBreak/>
        <w:t xml:space="preserve">para </w:t>
      </w:r>
      <w:proofErr w:type="spellStart"/>
      <w:r>
        <w:t>adotantes</w:t>
      </w:r>
      <w:proofErr w:type="spellEnd"/>
      <w:r>
        <w:t xml:space="preserve">,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instituições</w:t>
      </w:r>
      <w:proofErr w:type="spellEnd"/>
      <w:r>
        <w:t xml:space="preserve">; um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com dados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moradia</w:t>
      </w:r>
      <w:proofErr w:type="spellEnd"/>
      <w:r>
        <w:t xml:space="preserve">,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experiência</w:t>
      </w:r>
      <w:proofErr w:type="spellEnd"/>
      <w:r>
        <w:t xml:space="preserve"> e </w:t>
      </w:r>
      <w:proofErr w:type="spellStart"/>
      <w:r>
        <w:t>convivência</w:t>
      </w:r>
      <w:proofErr w:type="spellEnd"/>
      <w:r>
        <w:t xml:space="preserve"> familiar; um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ponderados</w:t>
      </w:r>
      <w:proofErr w:type="spellEnd"/>
      <w:r>
        <w:t xml:space="preserve">; e </w:t>
      </w:r>
      <w:proofErr w:type="spellStart"/>
      <w:r>
        <w:t>telas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apresentarão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sugeridos</w:t>
      </w:r>
      <w:proofErr w:type="spellEnd"/>
      <w:r>
        <w:t xml:space="preserve"> e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. Assim, 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digital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apoiar</w:t>
      </w:r>
      <w:proofErr w:type="spellEnd"/>
      <w:r>
        <w:t xml:space="preserve"> a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>.</w:t>
      </w:r>
    </w:p>
    <w:p w14:paraId="1DFC8D66" w14:textId="77777777" w:rsidR="0086391E" w:rsidRDefault="0086391E" w:rsidP="0086391E">
      <w:pPr>
        <w:ind w:firstLine="720"/>
        <w:jc w:val="both"/>
      </w:pPr>
      <w:proofErr w:type="spellStart"/>
      <w:r>
        <w:t>Além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introdução</w:t>
      </w:r>
      <w:proofErr w:type="spellEnd"/>
      <w:r>
        <w:t xml:space="preserve">, o </w:t>
      </w:r>
      <w:proofErr w:type="spellStart"/>
      <w:r>
        <w:t>artigo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seções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. O </w:t>
      </w:r>
      <w:proofErr w:type="spellStart"/>
      <w:r>
        <w:t>referencial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e </w:t>
      </w:r>
      <w:proofErr w:type="spellStart"/>
      <w:r>
        <w:t>usabilidade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fundamentam</w:t>
      </w:r>
      <w:proofErr w:type="spellEnd"/>
      <w:r>
        <w:t xml:space="preserve"> a </w:t>
      </w:r>
      <w:proofErr w:type="spellStart"/>
      <w:r>
        <w:t>proposta</w:t>
      </w:r>
      <w:proofErr w:type="spellEnd"/>
      <w:r>
        <w:t xml:space="preserve">. A </w:t>
      </w:r>
      <w:proofErr w:type="spellStart"/>
      <w:r>
        <w:t>seção</w:t>
      </w:r>
      <w:proofErr w:type="spellEnd"/>
      <w:r>
        <w:t xml:space="preserve"> de </w:t>
      </w:r>
      <w:proofErr w:type="spellStart"/>
      <w:r>
        <w:t>trabalhos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iniciativas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 e </w:t>
      </w:r>
      <w:proofErr w:type="spellStart"/>
      <w:r>
        <w:t>destaca</w:t>
      </w:r>
      <w:proofErr w:type="spellEnd"/>
      <w:r>
        <w:t xml:space="preserve"> a </w:t>
      </w:r>
      <w:proofErr w:type="spellStart"/>
      <w:r>
        <w:t>contribuição</w:t>
      </w:r>
      <w:proofErr w:type="spellEnd"/>
      <w:r>
        <w:t xml:space="preserve"> </w:t>
      </w:r>
      <w:proofErr w:type="spellStart"/>
      <w:r>
        <w:t>pretendida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AdotaMatch</w:t>
      </w:r>
      <w:proofErr w:type="spellEnd"/>
      <w:r>
        <w:t xml:space="preserve">. Em </w:t>
      </w:r>
      <w:proofErr w:type="spellStart"/>
      <w:r>
        <w:t>seguida</w:t>
      </w:r>
      <w:proofErr w:type="spellEnd"/>
      <w:r>
        <w:t xml:space="preserve">, 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as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, 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planejada</w:t>
      </w:r>
      <w:proofErr w:type="spellEnd"/>
      <w:r>
        <w:t xml:space="preserve">. Por </w:t>
      </w:r>
      <w:proofErr w:type="spellStart"/>
      <w:r>
        <w:t>fim</w:t>
      </w:r>
      <w:proofErr w:type="spellEnd"/>
      <w:r>
        <w:t xml:space="preserve">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e as </w:t>
      </w:r>
      <w:proofErr w:type="spellStart"/>
      <w:r>
        <w:t>considerações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continuidade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final.</w:t>
      </w:r>
    </w:p>
    <w:p w14:paraId="7CC9494F" w14:textId="77777777" w:rsidR="0086391E" w:rsidRDefault="0086391E" w:rsidP="0086391E">
      <w:pPr>
        <w:keepNext/>
        <w:spacing w:after="200" w:line="240" w:lineRule="auto"/>
        <w:rPr>
          <w:b/>
        </w:rPr>
      </w:pPr>
    </w:p>
    <w:p w14:paraId="510E51EF" w14:textId="77777777" w:rsidR="0086391E" w:rsidRDefault="0086391E" w:rsidP="0086391E">
      <w:pPr>
        <w:spacing w:after="200" w:line="240" w:lineRule="auto"/>
        <w:rPr>
          <w:b/>
        </w:rPr>
      </w:pPr>
      <w:r>
        <w:rPr>
          <w:b/>
        </w:rPr>
        <w:t>REFERENCIAL TEÓRICO</w:t>
      </w:r>
    </w:p>
    <w:p w14:paraId="2D6A2FF1" w14:textId="77777777" w:rsidR="0086391E" w:rsidRDefault="0086391E" w:rsidP="0086391E">
      <w:pPr>
        <w:ind w:firstLine="720"/>
        <w:jc w:val="both"/>
      </w:pPr>
      <w:r>
        <w:t xml:space="preserve">Sistemas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aplicações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filtram</w:t>
      </w:r>
      <w:proofErr w:type="spellEnd"/>
      <w:r>
        <w:t xml:space="preserve"> um conjunto de </w:t>
      </w:r>
      <w:proofErr w:type="spellStart"/>
      <w:r>
        <w:t>itens</w:t>
      </w:r>
      <w:proofErr w:type="spellEnd"/>
      <w:r>
        <w:t xml:space="preserve"> e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. </w:t>
      </w:r>
      <w:proofErr w:type="spellStart"/>
      <w:r>
        <w:t>Adomavicius</w:t>
      </w:r>
      <w:proofErr w:type="spellEnd"/>
      <w:r>
        <w:t xml:space="preserve"> e </w:t>
      </w:r>
      <w:proofErr w:type="spellStart"/>
      <w:r>
        <w:t>Tuzhilin</w:t>
      </w:r>
      <w:proofErr w:type="spellEnd"/>
      <w:r>
        <w:t xml:space="preserve"> (2005) </w:t>
      </w:r>
      <w:proofErr w:type="spellStart"/>
      <w:r>
        <w:t>descrevem</w:t>
      </w:r>
      <w:proofErr w:type="spellEnd"/>
      <w:r>
        <w:t xml:space="preserve"> esses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excesso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 xml:space="preserve">, pois </w:t>
      </w:r>
      <w:proofErr w:type="spellStart"/>
      <w:r>
        <w:t>reduzem</w:t>
      </w:r>
      <w:proofErr w:type="spellEnd"/>
      <w:r>
        <w:t xml:space="preserve"> o </w:t>
      </w:r>
      <w:proofErr w:type="spellStart"/>
      <w:r>
        <w:t>esforço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ajudam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. Entre as </w:t>
      </w:r>
      <w:proofErr w:type="spellStart"/>
      <w:r>
        <w:t>abordagens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usadas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a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colaborativa</w:t>
      </w:r>
      <w:proofErr w:type="spellEnd"/>
      <w:r>
        <w:t xml:space="preserve">, a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híbridos</w:t>
      </w:r>
      <w:proofErr w:type="spellEnd"/>
      <w:r>
        <w:t>.</w:t>
      </w:r>
    </w:p>
    <w:p w14:paraId="5DBDFC87" w14:textId="77777777" w:rsidR="0086391E" w:rsidRDefault="0086391E" w:rsidP="0086391E">
      <w:pPr>
        <w:ind w:firstLine="720"/>
        <w:jc w:val="both"/>
      </w:pPr>
      <w:r>
        <w:t xml:space="preserve">Neste </w:t>
      </w:r>
      <w:proofErr w:type="spellStart"/>
      <w:r>
        <w:t>projeto</w:t>
      </w:r>
      <w:proofErr w:type="spellEnd"/>
      <w:r>
        <w:t xml:space="preserve">, a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escolhida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 </w:t>
      </w:r>
      <w:proofErr w:type="spellStart"/>
      <w:r>
        <w:t>adequar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início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. Em um </w:t>
      </w:r>
      <w:proofErr w:type="spellStart"/>
      <w:r>
        <w:t>sistema</w:t>
      </w:r>
      <w:proofErr w:type="spellEnd"/>
      <w:r>
        <w:t xml:space="preserve"> novo,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histórico </w:t>
      </w:r>
      <w:proofErr w:type="spellStart"/>
      <w:r>
        <w:t>suficiente</w:t>
      </w:r>
      <w:proofErr w:type="spellEnd"/>
      <w:r>
        <w:t xml:space="preserve"> de </w:t>
      </w:r>
      <w:proofErr w:type="spellStart"/>
      <w:r>
        <w:t>avaliações</w:t>
      </w:r>
      <w:proofErr w:type="spellEnd"/>
      <w:r>
        <w:t xml:space="preserve">, </w:t>
      </w:r>
      <w:proofErr w:type="spellStart"/>
      <w:r>
        <w:t>curtidas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adoções</w:t>
      </w:r>
      <w:proofErr w:type="spellEnd"/>
      <w:r>
        <w:t xml:space="preserve"> </w:t>
      </w:r>
      <w:proofErr w:type="spellStart"/>
      <w:r>
        <w:t>concluídas</w:t>
      </w:r>
      <w:proofErr w:type="spellEnd"/>
      <w:r>
        <w:t xml:space="preserve"> para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colaborativa</w:t>
      </w:r>
      <w:proofErr w:type="spellEnd"/>
      <w:r>
        <w:t xml:space="preserve"> com </w:t>
      </w:r>
      <w:proofErr w:type="spellStart"/>
      <w:r>
        <w:t>segurança</w:t>
      </w:r>
      <w:proofErr w:type="spellEnd"/>
      <w:r>
        <w:t xml:space="preserve">.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do item com 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sugestões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com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(LOPS; DE GEMMIS; SEMERARO, 2011).</w:t>
      </w:r>
    </w:p>
    <w:p w14:paraId="5C8DA7ED" w14:textId="77777777" w:rsidR="0086391E" w:rsidRDefault="0086391E" w:rsidP="0086391E">
      <w:pPr>
        <w:ind w:firstLine="720"/>
        <w:jc w:val="both"/>
      </w:pPr>
      <w:r>
        <w:t xml:space="preserve">Para o </w:t>
      </w:r>
      <w:proofErr w:type="spellStart"/>
      <w:r>
        <w:t>domínio</w:t>
      </w:r>
      <w:proofErr w:type="spellEnd"/>
      <w:r>
        <w:t xml:space="preserve"> da </w:t>
      </w:r>
      <w:proofErr w:type="spellStart"/>
      <w:r>
        <w:t>adoção</w:t>
      </w:r>
      <w:proofErr w:type="spellEnd"/>
      <w:r>
        <w:t xml:space="preserve"> animal, </w:t>
      </w:r>
      <w:proofErr w:type="spellStart"/>
      <w:r>
        <w:t>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recomendados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e gatos </w:t>
      </w:r>
      <w:proofErr w:type="spellStart"/>
      <w:r>
        <w:t>cadastrados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ONGs, </w:t>
      </w:r>
      <w:proofErr w:type="spellStart"/>
      <w:r>
        <w:t>protetores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responsáveis</w:t>
      </w:r>
      <w:proofErr w:type="spellEnd"/>
      <w:r>
        <w:t xml:space="preserve"> </w:t>
      </w:r>
      <w:proofErr w:type="spellStart"/>
      <w:r>
        <w:t>temporários</w:t>
      </w:r>
      <w:proofErr w:type="spellEnd"/>
      <w:r>
        <w:t xml:space="preserve">. Cada animal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, </w:t>
      </w:r>
      <w:proofErr w:type="spellStart"/>
      <w:r>
        <w:t>porte</w:t>
      </w:r>
      <w:proofErr w:type="spellEnd"/>
      <w:r>
        <w:t xml:space="preserve">,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sociabilidade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 com </w:t>
      </w:r>
      <w:proofErr w:type="spellStart"/>
      <w:r>
        <w:t>crianças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 com outros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espaço</w:t>
      </w:r>
      <w:proofErr w:type="spellEnd"/>
      <w:r>
        <w:t xml:space="preserve">, </w:t>
      </w:r>
      <w:proofErr w:type="spellStart"/>
      <w:r>
        <w:t>tolerância</w:t>
      </w:r>
      <w:proofErr w:type="spellEnd"/>
      <w:r>
        <w:t xml:space="preserve"> a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sozinho</w:t>
      </w:r>
      <w:proofErr w:type="spellEnd"/>
      <w:r>
        <w:t xml:space="preserve"> e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. Do </w:t>
      </w:r>
      <w:proofErr w:type="spellStart"/>
      <w:r>
        <w:t>lado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coleta dados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moradia</w:t>
      </w:r>
      <w:proofErr w:type="spellEnd"/>
      <w:r>
        <w:t xml:space="preserve">, </w:t>
      </w:r>
      <w:r>
        <w:lastRenderedPageBreak/>
        <w:t xml:space="preserve">tempo </w:t>
      </w:r>
      <w:proofErr w:type="spellStart"/>
      <w:r>
        <w:t>disponível</w:t>
      </w:r>
      <w:proofErr w:type="spellEnd"/>
      <w:r>
        <w:t xml:space="preserve">, </w:t>
      </w:r>
      <w:proofErr w:type="spellStart"/>
      <w:r>
        <w:t>experiência</w:t>
      </w:r>
      <w:proofErr w:type="spellEnd"/>
      <w:r>
        <w:t xml:space="preserve"> anterior, </w:t>
      </w:r>
      <w:proofErr w:type="spellStart"/>
      <w:r>
        <w:t>composição</w:t>
      </w:r>
      <w:proofErr w:type="spellEnd"/>
      <w:r>
        <w:t xml:space="preserve"> familiar, </w:t>
      </w:r>
      <w:proofErr w:type="spellStart"/>
      <w:r>
        <w:t>orçamento</w:t>
      </w:r>
      <w:proofErr w:type="spellEnd"/>
      <w:r>
        <w:t xml:space="preserve"> e </w:t>
      </w:r>
      <w:proofErr w:type="spellStart"/>
      <w:r>
        <w:t>preferência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porte</w:t>
      </w:r>
      <w:proofErr w:type="spellEnd"/>
      <w:r>
        <w:t>.</w:t>
      </w:r>
    </w:p>
    <w:p w14:paraId="4170039E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esses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meros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. Quando um </w:t>
      </w:r>
      <w:proofErr w:type="spellStart"/>
      <w:r>
        <w:t>cão</w:t>
      </w:r>
      <w:proofErr w:type="spellEnd"/>
      <w:r>
        <w:t xml:space="preserve"> </w:t>
      </w:r>
      <w:proofErr w:type="spellStart"/>
      <w:r>
        <w:t>jovem</w:t>
      </w:r>
      <w:proofErr w:type="spellEnd"/>
      <w:r>
        <w:t xml:space="preserve"> e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ativo</w:t>
      </w:r>
      <w:proofErr w:type="spellEnd"/>
      <w:r>
        <w:t xml:space="preserve"> é </w:t>
      </w:r>
      <w:proofErr w:type="spellStart"/>
      <w:r>
        <w:t>adotado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alguém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</w:t>
      </w:r>
      <w:proofErr w:type="spellEnd"/>
      <w:r>
        <w:t xml:space="preserve"> o </w:t>
      </w:r>
      <w:proofErr w:type="spellStart"/>
      <w:r>
        <w:t>dia</w:t>
      </w:r>
      <w:proofErr w:type="spellEnd"/>
      <w:r>
        <w:t xml:space="preserve"> fora de casa,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, a chance de </w:t>
      </w:r>
      <w:proofErr w:type="spellStart"/>
      <w:r>
        <w:t>frustração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.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um gato com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tolerância</w:t>
      </w:r>
      <w:proofErr w:type="spellEnd"/>
      <w:r>
        <w:t xml:space="preserve"> a </w:t>
      </w:r>
      <w:proofErr w:type="spellStart"/>
      <w:r>
        <w:t>crianças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casa com </w:t>
      </w:r>
      <w:proofErr w:type="spellStart"/>
      <w:r>
        <w:t>crianças</w:t>
      </w:r>
      <w:proofErr w:type="spellEnd"/>
      <w:r>
        <w:t xml:space="preserve"> </w:t>
      </w:r>
      <w:proofErr w:type="spellStart"/>
      <w:r>
        <w:t>pequenas</w:t>
      </w:r>
      <w:proofErr w:type="spellEnd"/>
      <w:r>
        <w:t xml:space="preserve">. Por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da </w:t>
      </w:r>
      <w:proofErr w:type="spellStart"/>
      <w:r>
        <w:t>pontuação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A </w:t>
      </w:r>
      <w:proofErr w:type="spellStart"/>
      <w:r>
        <w:t>transparência</w:t>
      </w:r>
      <w:proofErr w:type="spellEnd"/>
      <w:r>
        <w:t xml:space="preserve"> </w:t>
      </w:r>
      <w:proofErr w:type="spellStart"/>
      <w:r>
        <w:t>ajuda</w:t>
      </w:r>
      <w:proofErr w:type="spellEnd"/>
      <w:r>
        <w:t xml:space="preserve"> o </w:t>
      </w:r>
      <w:proofErr w:type="spellStart"/>
      <w:r>
        <w:t>adotante</w:t>
      </w:r>
      <w:proofErr w:type="spellEnd"/>
      <w:r>
        <w:t xml:space="preserve"> a </w:t>
      </w:r>
      <w:proofErr w:type="spellStart"/>
      <w:r>
        <w:t>perceber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reais antes de </w:t>
      </w:r>
      <w:proofErr w:type="spellStart"/>
      <w:r>
        <w:t>assumir</w:t>
      </w:r>
      <w:proofErr w:type="spellEnd"/>
      <w:r>
        <w:t xml:space="preserve"> a </w:t>
      </w:r>
      <w:proofErr w:type="spellStart"/>
      <w:r>
        <w:t>guarda</w:t>
      </w:r>
      <w:proofErr w:type="spellEnd"/>
      <w:r>
        <w:t>.</w:t>
      </w:r>
    </w:p>
    <w:p w14:paraId="01479A0C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usabilidade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solução</w:t>
      </w:r>
      <w:proofErr w:type="spellEnd"/>
      <w:r>
        <w:t xml:space="preserve">. Um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, </w:t>
      </w:r>
      <w:proofErr w:type="spellStart"/>
      <w:r>
        <w:t>confuso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com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afastar</w:t>
      </w:r>
      <w:proofErr w:type="spellEnd"/>
      <w:r>
        <w:t xml:space="preserve"> o </w:t>
      </w:r>
      <w:proofErr w:type="spellStart"/>
      <w:r>
        <w:t>usuário</w:t>
      </w:r>
      <w:proofErr w:type="spellEnd"/>
      <w:r>
        <w:t xml:space="preserve"> antes da </w:t>
      </w:r>
      <w:proofErr w:type="spellStart"/>
      <w:r>
        <w:t>recomendação</w:t>
      </w:r>
      <w:proofErr w:type="spellEnd"/>
      <w:r>
        <w:t xml:space="preserve">. Nielsen (1993) </w:t>
      </w:r>
      <w:proofErr w:type="spellStart"/>
      <w:r>
        <w:t>defende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interfaces </w:t>
      </w:r>
      <w:proofErr w:type="spellStart"/>
      <w:r>
        <w:t>úteis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ser </w:t>
      </w:r>
      <w:proofErr w:type="spellStart"/>
      <w:r>
        <w:t>fáceis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, </w:t>
      </w:r>
      <w:proofErr w:type="spellStart"/>
      <w:r>
        <w:t>eficientes</w:t>
      </w:r>
      <w:proofErr w:type="spellEnd"/>
      <w:r>
        <w:t xml:space="preserve"> e </w:t>
      </w:r>
      <w:proofErr w:type="spellStart"/>
      <w:r>
        <w:t>capazes</w:t>
      </w:r>
      <w:proofErr w:type="spellEnd"/>
      <w:r>
        <w:t xml:space="preserve"> de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. Em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voltados</w:t>
      </w:r>
      <w:proofErr w:type="spellEnd"/>
      <w:r>
        <w:t xml:space="preserve"> à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efeito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: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devem</w:t>
      </w:r>
      <w:proofErr w:type="spellEnd"/>
      <w:r>
        <w:t xml:space="preserve"> usar </w:t>
      </w:r>
      <w:proofErr w:type="spellStart"/>
      <w:r>
        <w:t>termos</w:t>
      </w:r>
      <w:proofErr w:type="spellEnd"/>
      <w:r>
        <w:t xml:space="preserve"> claros,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ser </w:t>
      </w:r>
      <w:proofErr w:type="spellStart"/>
      <w:r>
        <w:t>rápidas</w:t>
      </w:r>
      <w:proofErr w:type="spellEnd"/>
      <w:r>
        <w:t xml:space="preserve"> e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caminhos</w:t>
      </w:r>
      <w:proofErr w:type="spellEnd"/>
      <w:r>
        <w:t xml:space="preserve"> </w:t>
      </w:r>
      <w:proofErr w:type="spellStart"/>
      <w:r>
        <w:t>compreensíveis</w:t>
      </w:r>
      <w:proofErr w:type="spellEnd"/>
      <w:r>
        <w:t xml:space="preserve"> para quem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32ED6313" w14:textId="77777777" w:rsidR="0086391E" w:rsidRDefault="0086391E" w:rsidP="0086391E">
      <w:pPr>
        <w:keepNext/>
        <w:spacing w:after="200" w:line="240" w:lineRule="auto"/>
        <w:rPr>
          <w:b/>
        </w:rPr>
      </w:pPr>
    </w:p>
    <w:p w14:paraId="57FEA9E4" w14:textId="77777777" w:rsidR="0086391E" w:rsidRDefault="0086391E" w:rsidP="0086391E">
      <w:pPr>
        <w:spacing w:after="200" w:line="240" w:lineRule="auto"/>
        <w:rPr>
          <w:b/>
        </w:rPr>
      </w:pPr>
      <w:r>
        <w:rPr>
          <w:b/>
        </w:rPr>
        <w:t>TRABALHOS RELACIONADOS</w:t>
      </w:r>
    </w:p>
    <w:p w14:paraId="5FC87AF0" w14:textId="77777777" w:rsidR="0086391E" w:rsidRDefault="0086391E" w:rsidP="0086391E">
      <w:pPr>
        <w:ind w:firstLine="720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animal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propostas</w:t>
      </w:r>
      <w:proofErr w:type="spellEnd"/>
      <w:r>
        <w:t xml:space="preserve"> </w:t>
      </w:r>
      <w:proofErr w:type="spellStart"/>
      <w:r>
        <w:t>acadêmicas</w:t>
      </w:r>
      <w:proofErr w:type="spellEnd"/>
      <w:r>
        <w:t xml:space="preserve"> e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.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trabalhos</w:t>
      </w:r>
      <w:proofErr w:type="spellEnd"/>
      <w:r>
        <w:t xml:space="preserve"> se </w:t>
      </w:r>
      <w:proofErr w:type="spellStart"/>
      <w:r>
        <w:t>destacam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 </w:t>
      </w:r>
      <w:proofErr w:type="spellStart"/>
      <w:r>
        <w:t>aproximarem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servem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</w:t>
      </w:r>
      <w:proofErr w:type="spellStart"/>
      <w:r>
        <w:t>comparação</w:t>
      </w:r>
      <w:proofErr w:type="spellEnd"/>
      <w:r>
        <w:t>.</w:t>
      </w:r>
    </w:p>
    <w:p w14:paraId="292128F3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estudo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Santos et al. (2024) </w:t>
      </w:r>
      <w:proofErr w:type="spellStart"/>
      <w:r>
        <w:t>propõe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a </w:t>
      </w:r>
      <w:proofErr w:type="spellStart"/>
      <w:r>
        <w:t>técnica</w:t>
      </w:r>
      <w:proofErr w:type="spellEnd"/>
      <w:r>
        <w:t xml:space="preserve"> do </w:t>
      </w:r>
      <w:proofErr w:type="spellStart"/>
      <w:r>
        <w:t>cosseno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. 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as </w:t>
      </w:r>
      <w:proofErr w:type="spellStart"/>
      <w:r>
        <w:t>preferências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e as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cadastrados</w:t>
      </w:r>
      <w:proofErr w:type="spellEnd"/>
      <w:r>
        <w:t xml:space="preserve">, </w:t>
      </w:r>
      <w:proofErr w:type="spellStart"/>
      <w:r>
        <w:t>atribuindo</w:t>
      </w:r>
      <w:proofErr w:type="spellEnd"/>
      <w:r>
        <w:t xml:space="preserve"> pesos para </w:t>
      </w:r>
      <w:proofErr w:type="spellStart"/>
      <w:r>
        <w:t>melhorar</w:t>
      </w:r>
      <w:proofErr w:type="spellEnd"/>
      <w:r>
        <w:t xml:space="preserve"> o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similaridade</w:t>
      </w:r>
      <w:proofErr w:type="spellEnd"/>
      <w:r>
        <w:t xml:space="preserve">. O </w:t>
      </w:r>
      <w:proofErr w:type="spellStart"/>
      <w:r>
        <w:t>trabalho</w:t>
      </w:r>
      <w:proofErr w:type="spellEnd"/>
      <w:r>
        <w:t xml:space="preserve"> é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da </w:t>
      </w:r>
      <w:proofErr w:type="spellStart"/>
      <w:r>
        <w:t>escolha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ponderação</w:t>
      </w:r>
      <w:proofErr w:type="spellEnd"/>
      <w:r>
        <w:t xml:space="preserve"> dos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produzir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precisas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comparação</w:t>
      </w:r>
      <w:proofErr w:type="spellEnd"/>
      <w:r>
        <w:t xml:space="preserve"> simples.</w:t>
      </w:r>
    </w:p>
    <w:p w14:paraId="782CAAFF" w14:textId="77777777" w:rsidR="0086391E" w:rsidRDefault="0086391E" w:rsidP="0086391E">
      <w:pPr>
        <w:ind w:firstLine="720"/>
        <w:jc w:val="both"/>
      </w:pPr>
      <w:r>
        <w:t xml:space="preserve">Em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abordagem</w:t>
      </w:r>
      <w:proofErr w:type="spellEnd"/>
      <w:r>
        <w:t xml:space="preserve">, Domingues (2024) </w:t>
      </w:r>
      <w:proofErr w:type="spellStart"/>
      <w:r>
        <w:t>apresenta</w:t>
      </w:r>
      <w:proofErr w:type="spellEnd"/>
      <w:r>
        <w:t xml:space="preserve"> a </w:t>
      </w:r>
      <w:proofErr w:type="spellStart"/>
      <w:r>
        <w:t>plataforma</w:t>
      </w:r>
      <w:proofErr w:type="spellEnd"/>
      <w:r>
        <w:t xml:space="preserve"> Petto,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móvel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 com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questionário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agrupamento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k-means e embeddings de </w:t>
      </w:r>
      <w:proofErr w:type="spellStart"/>
      <w:r>
        <w:t>texto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com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. A </w:t>
      </w:r>
      <w:proofErr w:type="spellStart"/>
      <w:r>
        <w:lastRenderedPageBreak/>
        <w:t>proposta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,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parecidos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enviada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64A8E5BB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-se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concentrar</w:t>
      </w:r>
      <w:proofErr w:type="spellEnd"/>
      <w:r>
        <w:t xml:space="preserve">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e </w:t>
      </w:r>
      <w:proofErr w:type="spellStart"/>
      <w:r>
        <w:t>reabandono</w:t>
      </w:r>
      <w:proofErr w:type="spellEnd"/>
      <w:r>
        <w:t xml:space="preserve">, </w:t>
      </w:r>
      <w:proofErr w:type="spellStart"/>
      <w:r>
        <w:t>tratando</w:t>
      </w:r>
      <w:proofErr w:type="spellEnd"/>
      <w:r>
        <w:t xml:space="preserve"> a </w:t>
      </w:r>
      <w:proofErr w:type="spellStart"/>
      <w:r>
        <w:t>compatibilidade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triagem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. A </w:t>
      </w:r>
      <w:proofErr w:type="spellStart"/>
      <w:r>
        <w:t>pontuação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estéticos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, mas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,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, tempo </w:t>
      </w:r>
      <w:proofErr w:type="spellStart"/>
      <w:r>
        <w:t>disponível</w:t>
      </w:r>
      <w:proofErr w:type="spellEnd"/>
      <w:r>
        <w:t xml:space="preserve"> e </w:t>
      </w:r>
      <w:proofErr w:type="spellStart"/>
      <w:r>
        <w:t>restrições</w:t>
      </w:r>
      <w:proofErr w:type="spellEnd"/>
      <w:r>
        <w:t xml:space="preserve"> do lar.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justificativas</w:t>
      </w:r>
      <w:proofErr w:type="spellEnd"/>
      <w:r>
        <w:t xml:space="preserve"> </w:t>
      </w:r>
      <w:proofErr w:type="gramStart"/>
      <w:r>
        <w:t>simples</w:t>
      </w:r>
      <w:proofErr w:type="gram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adotantes</w:t>
      </w:r>
      <w:proofErr w:type="spellEnd"/>
      <w:r>
        <w:t xml:space="preserve">, ONGs e </w:t>
      </w:r>
      <w:proofErr w:type="spellStart"/>
      <w:r>
        <w:t>protetores</w:t>
      </w:r>
      <w:proofErr w:type="spellEnd"/>
      <w:r>
        <w:t xml:space="preserve"> </w:t>
      </w:r>
      <w:proofErr w:type="spellStart"/>
      <w:r>
        <w:t>usem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conversa antes da </w:t>
      </w:r>
      <w:proofErr w:type="spellStart"/>
      <w:r>
        <w:t>adoção</w:t>
      </w:r>
      <w:proofErr w:type="spellEnd"/>
      <w:r>
        <w:t xml:space="preserve">. Com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contribuição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unir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, </w:t>
      </w:r>
      <w:proofErr w:type="spellStart"/>
      <w:r>
        <w:t>explicabilidade</w:t>
      </w:r>
      <w:proofErr w:type="spellEnd"/>
      <w:r>
        <w:t xml:space="preserve"> e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preventivo</w:t>
      </w:r>
      <w:proofErr w:type="spellEnd"/>
      <w:r>
        <w:t xml:space="preserve"> no </w:t>
      </w:r>
      <w:proofErr w:type="spellStart"/>
      <w:r>
        <w:t>contexto</w:t>
      </w:r>
      <w:proofErr w:type="spellEnd"/>
      <w:r>
        <w:t xml:space="preserve"> da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>.</w:t>
      </w:r>
    </w:p>
    <w:p w14:paraId="3E8222C1" w14:textId="77777777" w:rsidR="0086391E" w:rsidRDefault="0086391E" w:rsidP="0086391E">
      <w:pPr>
        <w:keepNext/>
        <w:spacing w:after="200" w:line="240" w:lineRule="auto"/>
        <w:rPr>
          <w:b/>
        </w:rPr>
      </w:pPr>
    </w:p>
    <w:p w14:paraId="217C2E91" w14:textId="77777777" w:rsidR="0086391E" w:rsidRDefault="0086391E" w:rsidP="0086391E">
      <w:pPr>
        <w:spacing w:after="200" w:line="240" w:lineRule="auto"/>
        <w:rPr>
          <w:b/>
        </w:rPr>
      </w:pPr>
      <w:r>
        <w:rPr>
          <w:b/>
        </w:rPr>
        <w:t>METODOLOGIA</w:t>
      </w:r>
    </w:p>
    <w:p w14:paraId="34132C18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de </w:t>
      </w:r>
      <w:proofErr w:type="spellStart"/>
      <w:r>
        <w:t>Conclusão</w:t>
      </w:r>
      <w:proofErr w:type="spellEnd"/>
      <w:r>
        <w:t xml:space="preserve"> de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, com </w:t>
      </w:r>
      <w:proofErr w:type="spellStart"/>
      <w:r>
        <w:t>foco</w:t>
      </w:r>
      <w:proofErr w:type="spellEnd"/>
      <w:r>
        <w:t xml:space="preserve"> no </w:t>
      </w:r>
      <w:proofErr w:type="spellStart"/>
      <w:r>
        <w:t>desenvolvimento</w:t>
      </w:r>
      <w:proofErr w:type="spellEnd"/>
      <w:r>
        <w:t xml:space="preserve"> de um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aplicação</w:t>
      </w:r>
      <w:proofErr w:type="spellEnd"/>
      <w:r>
        <w:t xml:space="preserve"> digital para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A </w:t>
      </w:r>
      <w:proofErr w:type="spellStart"/>
      <w:r>
        <w:t>construção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aproximar</w:t>
      </w:r>
      <w:proofErr w:type="spellEnd"/>
      <w:r>
        <w:t xml:space="preserve"> as </w:t>
      </w:r>
      <w:proofErr w:type="spellStart"/>
      <w:r>
        <w:t>condições</w:t>
      </w:r>
      <w:proofErr w:type="spellEnd"/>
      <w:r>
        <w:t xml:space="preserve"> reais do </w:t>
      </w:r>
      <w:proofErr w:type="spellStart"/>
      <w:r>
        <w:t>adotante</w:t>
      </w:r>
      <w:proofErr w:type="spellEnd"/>
      <w:r>
        <w:t xml:space="preserve"> das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>.</w:t>
      </w:r>
    </w:p>
    <w:p w14:paraId="5E8F7021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iniciado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bibliográfica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,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usabilidade</w:t>
      </w:r>
      <w:proofErr w:type="spellEnd"/>
      <w:r>
        <w:t xml:space="preserve"> de interfaces. Com esse </w:t>
      </w:r>
      <w:proofErr w:type="spellStart"/>
      <w:r>
        <w:t>levantamento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um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de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interessadas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expectativas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de </w:t>
      </w:r>
      <w:proofErr w:type="spellStart"/>
      <w:r>
        <w:t>apoio</w:t>
      </w:r>
      <w:proofErr w:type="spellEnd"/>
      <w:r>
        <w:t xml:space="preserve"> e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antes de </w:t>
      </w:r>
      <w:proofErr w:type="spellStart"/>
      <w:r>
        <w:t>escolher</w:t>
      </w:r>
      <w:proofErr w:type="spellEnd"/>
      <w:r>
        <w:t xml:space="preserve"> um animal.</w:t>
      </w:r>
    </w:p>
    <w:p w14:paraId="3FCD92E8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direcionada</w:t>
      </w:r>
      <w:proofErr w:type="spellEnd"/>
      <w:r>
        <w:t xml:space="preserve"> a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adotaram</w:t>
      </w:r>
      <w:proofErr w:type="spellEnd"/>
      <w:r>
        <w:t xml:space="preserve">, </w:t>
      </w:r>
      <w:proofErr w:type="spellStart"/>
      <w:r>
        <w:t>pretendem</w:t>
      </w:r>
      <w:proofErr w:type="spellEnd"/>
      <w:r>
        <w:t xml:space="preserve"> </w:t>
      </w:r>
      <w:proofErr w:type="spellStart"/>
      <w:r>
        <w:t>adotar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acompanham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formulário</w:t>
      </w:r>
      <w:proofErr w:type="spellEnd"/>
      <w:r>
        <w:t xml:space="preserve"> online, </w:t>
      </w:r>
      <w:proofErr w:type="spellStart"/>
      <w:r>
        <w:t>baseado</w:t>
      </w:r>
      <w:proofErr w:type="spellEnd"/>
      <w:r>
        <w:t xml:space="preserve"> no </w:t>
      </w:r>
      <w:proofErr w:type="spellStart"/>
      <w:r>
        <w:t>modelo</w:t>
      </w:r>
      <w:proofErr w:type="spellEnd"/>
      <w:r>
        <w:t xml:space="preserve"> TAM (Technology Acceptance Model), </w:t>
      </w:r>
      <w:proofErr w:type="spellStart"/>
      <w:r>
        <w:t>composto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Likert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. As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abordar</w:t>
      </w:r>
      <w:proofErr w:type="spellEnd"/>
      <w:r>
        <w:t xml:space="preserve"> </w:t>
      </w:r>
      <w:proofErr w:type="spellStart"/>
      <w:r>
        <w:t>utilidade</w:t>
      </w:r>
      <w:proofErr w:type="spellEnd"/>
      <w:r>
        <w:t xml:space="preserve"> </w:t>
      </w:r>
      <w:proofErr w:type="spellStart"/>
      <w:r>
        <w:t>percebida</w:t>
      </w:r>
      <w:proofErr w:type="spellEnd"/>
      <w:r>
        <w:t xml:space="preserve">,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intenção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e </w:t>
      </w:r>
      <w:proofErr w:type="spellStart"/>
      <w:r>
        <w:t>entendimento</w:t>
      </w:r>
      <w:proofErr w:type="spellEnd"/>
      <w:r>
        <w:t xml:space="preserve"> </w:t>
      </w:r>
      <w:proofErr w:type="spellStart"/>
      <w:r>
        <w:t>prévio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incluídas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abertas</w:t>
      </w:r>
      <w:proofErr w:type="spellEnd"/>
      <w:r>
        <w:t xml:space="preserve"> para registrar </w:t>
      </w:r>
      <w:proofErr w:type="spellStart"/>
      <w:r>
        <w:t>sugestões</w:t>
      </w:r>
      <w:proofErr w:type="spellEnd"/>
      <w:r>
        <w:t xml:space="preserve"> e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fechadas</w:t>
      </w:r>
      <w:proofErr w:type="spellEnd"/>
      <w:r>
        <w:t>.</w:t>
      </w:r>
    </w:p>
    <w:p w14:paraId="4C899DDB" w14:textId="77777777" w:rsidR="0086391E" w:rsidRDefault="0086391E" w:rsidP="0086391E">
      <w:pPr>
        <w:ind w:firstLine="720"/>
        <w:jc w:val="both"/>
      </w:pPr>
      <w:r>
        <w:lastRenderedPageBreak/>
        <w:t xml:space="preserve">As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preliminares</w:t>
      </w:r>
      <w:proofErr w:type="spellEnd"/>
      <w:r>
        <w:t xml:space="preserve"> </w:t>
      </w:r>
      <w:proofErr w:type="spellStart"/>
      <w:r>
        <w:t>criadas</w:t>
      </w:r>
      <w:proofErr w:type="spellEnd"/>
      <w:r>
        <w:t xml:space="preserve"> para o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encontram</w:t>
      </w:r>
      <w:proofErr w:type="spellEnd"/>
      <w:r>
        <w:t xml:space="preserve">-se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no </w:t>
      </w:r>
      <w:proofErr w:type="spellStart"/>
      <w:r>
        <w:t>Apêndice</w:t>
      </w:r>
      <w:proofErr w:type="spellEnd"/>
      <w:r>
        <w:t xml:space="preserve"> A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. Ao final da </w:t>
      </w:r>
      <w:proofErr w:type="spellStart"/>
      <w:r>
        <w:t>pesquisa</w:t>
      </w:r>
      <w:proofErr w:type="spellEnd"/>
      <w:r>
        <w:t xml:space="preserve">,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efetivamente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e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organizadas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incorporadas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final.</w:t>
      </w:r>
    </w:p>
    <w:p w14:paraId="5679B0A6" w14:textId="77777777" w:rsidR="0086391E" w:rsidRDefault="0086391E" w:rsidP="0086391E">
      <w:pPr>
        <w:ind w:firstLine="720"/>
        <w:jc w:val="both"/>
      </w:pPr>
      <w:r>
        <w:t xml:space="preserve">Espera-se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quantitativa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 o </w:t>
      </w:r>
      <w:proofErr w:type="spellStart"/>
      <w:r>
        <w:t>grau</w:t>
      </w:r>
      <w:proofErr w:type="spellEnd"/>
      <w:r>
        <w:t xml:space="preserve"> de interesse dos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ajude</w:t>
      </w:r>
      <w:proofErr w:type="spellEnd"/>
      <w:r>
        <w:t xml:space="preserve"> 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aceitam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acompanhadas</w:t>
      </w:r>
      <w:proofErr w:type="spellEnd"/>
      <w:r>
        <w:t xml:space="preserve"> de </w:t>
      </w:r>
      <w:proofErr w:type="spellStart"/>
      <w:r>
        <w:t>explicação</w:t>
      </w:r>
      <w:proofErr w:type="spellEnd"/>
      <w:r>
        <w:t xml:space="preserve">,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ferramenta </w:t>
      </w:r>
      <w:proofErr w:type="spellStart"/>
      <w:r>
        <w:t>aponta</w:t>
      </w:r>
      <w:proofErr w:type="spellEnd"/>
      <w:r>
        <w:t xml:space="preserve"> </w:t>
      </w:r>
      <w:proofErr w:type="spellStart"/>
      <w:r>
        <w:t>incompatibilidades</w:t>
      </w:r>
      <w:proofErr w:type="spellEnd"/>
      <w:r>
        <w:t xml:space="preserve"> entre a </w:t>
      </w:r>
      <w:proofErr w:type="spellStart"/>
      <w:r>
        <w:t>rotina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e as </w:t>
      </w:r>
      <w:proofErr w:type="spellStart"/>
      <w:r>
        <w:t>necessidades</w:t>
      </w:r>
      <w:proofErr w:type="spellEnd"/>
      <w:r>
        <w:t xml:space="preserve"> do animal.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 xml:space="preserve"> se o </w:t>
      </w:r>
      <w:proofErr w:type="spellStart"/>
      <w:r>
        <w:t>formulário</w:t>
      </w:r>
      <w:proofErr w:type="spellEnd"/>
      <w:r>
        <w:t xml:space="preserve"> e </w:t>
      </w:r>
      <w:proofErr w:type="spellStart"/>
      <w:proofErr w:type="gramStart"/>
      <w:r>
        <w:t>a</w:t>
      </w:r>
      <w:proofErr w:type="spellEnd"/>
      <w:proofErr w:type="gramEnd"/>
      <w:r>
        <w:t xml:space="preserve"> interface </w:t>
      </w:r>
      <w:proofErr w:type="spellStart"/>
      <w:r>
        <w:t>são</w:t>
      </w:r>
      <w:proofErr w:type="spellEnd"/>
      <w:r>
        <w:t xml:space="preserve"> claros o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direto</w:t>
      </w:r>
      <w:proofErr w:type="spellEnd"/>
      <w:r>
        <w:t>.</w:t>
      </w:r>
    </w:p>
    <w:p w14:paraId="157AC532" w14:textId="77777777" w:rsidR="0086391E" w:rsidRDefault="0086391E" w:rsidP="0086391E">
      <w:pPr>
        <w:ind w:firstLine="720"/>
        <w:jc w:val="both"/>
      </w:pPr>
      <w:r>
        <w:t xml:space="preserve">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coletadas</w:t>
      </w:r>
      <w:proofErr w:type="spellEnd"/>
      <w:r>
        <w:t xml:space="preserve"> </w:t>
      </w:r>
      <w:proofErr w:type="spellStart"/>
      <w:r>
        <w:t>servirão</w:t>
      </w:r>
      <w:proofErr w:type="spellEnd"/>
      <w:r>
        <w:t xml:space="preserve"> de base para </w:t>
      </w:r>
      <w:proofErr w:type="spellStart"/>
      <w:r>
        <w:t>refinar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, </w:t>
      </w:r>
      <w:proofErr w:type="spellStart"/>
      <w:r>
        <w:t>estão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o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adotantes</w:t>
      </w:r>
      <w:proofErr w:type="spellEnd"/>
      <w:r>
        <w:t xml:space="preserve">, o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, o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a </w:t>
      </w:r>
      <w:proofErr w:type="spellStart"/>
      <w:r>
        <w:t>visualização</w:t>
      </w:r>
      <w:proofErr w:type="spellEnd"/>
      <w:r>
        <w:t xml:space="preserve"> das </w:t>
      </w:r>
      <w:proofErr w:type="spellStart"/>
      <w:r>
        <w:t>recomendações</w:t>
      </w:r>
      <w:proofErr w:type="spellEnd"/>
      <w:r>
        <w:t xml:space="preserve">.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priorizados</w:t>
      </w:r>
      <w:proofErr w:type="spellEnd"/>
      <w:r>
        <w:t xml:space="preserve"> </w:t>
      </w:r>
      <w:proofErr w:type="spellStart"/>
      <w:r>
        <w:t>clareza</w:t>
      </w:r>
      <w:proofErr w:type="spellEnd"/>
      <w:r>
        <w:t xml:space="preserve">, </w:t>
      </w:r>
      <w:proofErr w:type="spellStart"/>
      <w:r>
        <w:t>rapidez</w:t>
      </w:r>
      <w:proofErr w:type="spellEnd"/>
      <w:r>
        <w:t xml:space="preserve"> de </w:t>
      </w:r>
      <w:proofErr w:type="spellStart"/>
      <w:r>
        <w:t>resposta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 dos dados </w:t>
      </w:r>
      <w:proofErr w:type="spellStart"/>
      <w:r>
        <w:t>pessoais</w:t>
      </w:r>
      <w:proofErr w:type="spellEnd"/>
      <w:r>
        <w:t xml:space="preserve"> e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21EBD06E" w14:textId="77777777" w:rsidR="0086391E" w:rsidRDefault="0086391E" w:rsidP="0086391E"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planejada</w:t>
      </w:r>
      <w:proofErr w:type="spellEnd"/>
      <w:r>
        <w:t xml:space="preserve"> com </w:t>
      </w:r>
      <w:proofErr w:type="spellStart"/>
      <w:r>
        <w:t>separação</w:t>
      </w:r>
      <w:proofErr w:type="spellEnd"/>
      <w:r>
        <w:t xml:space="preserve"> entre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interface e </w:t>
      </w:r>
      <w:proofErr w:type="spellStart"/>
      <w:r>
        <w:t>controle</w:t>
      </w:r>
      <w:proofErr w:type="spellEnd"/>
      <w:r>
        <w:t xml:space="preserve"> das </w:t>
      </w:r>
      <w:proofErr w:type="spellStart"/>
      <w:r>
        <w:t>requisições</w:t>
      </w:r>
      <w:proofErr w:type="spellEnd"/>
      <w:r>
        <w:t xml:space="preserve">.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Java com Spring Boot, Vue.js e banco de dados 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ser </w:t>
      </w:r>
      <w:proofErr w:type="spellStart"/>
      <w:r>
        <w:t>ajustada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do </w:t>
      </w:r>
      <w:proofErr w:type="spellStart"/>
      <w:r>
        <w:t>protótipo</w:t>
      </w:r>
      <w:proofErr w:type="spellEnd"/>
      <w:r>
        <w:t xml:space="preserve">. O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 xml:space="preserve"> </w:t>
      </w:r>
      <w:proofErr w:type="spellStart"/>
      <w:r>
        <w:t>aplicará</w:t>
      </w:r>
      <w:proofErr w:type="spellEnd"/>
      <w:r>
        <w:t xml:space="preserve"> </w:t>
      </w:r>
      <w:proofErr w:type="spellStart"/>
      <w:r>
        <w:t>pontuação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: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rígidas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combinações</w:t>
      </w:r>
      <w:proofErr w:type="spellEnd"/>
      <w:r>
        <w:t xml:space="preserve"> </w:t>
      </w:r>
      <w:proofErr w:type="spellStart"/>
      <w:r>
        <w:t>incompatíveis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,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sociabilidade</w:t>
      </w:r>
      <w:proofErr w:type="spellEnd"/>
      <w:r>
        <w:t xml:space="preserve">, tempo </w:t>
      </w:r>
      <w:proofErr w:type="spellStart"/>
      <w:r>
        <w:t>sozinho</w:t>
      </w:r>
      <w:proofErr w:type="spellEnd"/>
      <w:r>
        <w:t xml:space="preserve"> e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contribuirão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nota de </w:t>
      </w:r>
      <w:proofErr w:type="spellStart"/>
      <w:r>
        <w:t>compatibilidade</w:t>
      </w:r>
      <w:proofErr w:type="spellEnd"/>
      <w:r>
        <w:t xml:space="preserve"> de 0 a 100.</w:t>
      </w:r>
    </w:p>
    <w:p w14:paraId="6EA7C774" w14:textId="77777777" w:rsidR="0086391E" w:rsidRDefault="0086391E" w:rsidP="0086391E">
      <w:pPr>
        <w:ind w:firstLine="720"/>
        <w:jc w:val="both"/>
      </w:pPr>
      <w:r>
        <w:t xml:space="preserve">Ao </w:t>
      </w:r>
      <w:proofErr w:type="spellStart"/>
      <w:r>
        <w:t>término</w:t>
      </w:r>
      <w:proofErr w:type="spellEnd"/>
      <w:r>
        <w:t xml:space="preserve"> do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testes de </w:t>
      </w:r>
      <w:proofErr w:type="spellStart"/>
      <w:r>
        <w:t>funcionamento</w:t>
      </w:r>
      <w:proofErr w:type="spellEnd"/>
      <w:r>
        <w:t xml:space="preserve"> e de </w:t>
      </w:r>
      <w:proofErr w:type="spellStart"/>
      <w:r>
        <w:t>usabilidade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edição</w:t>
      </w:r>
      <w:proofErr w:type="spellEnd"/>
      <w:r>
        <w:t xml:space="preserve">, </w:t>
      </w:r>
      <w:proofErr w:type="spellStart"/>
      <w:r>
        <w:t>exclusão</w:t>
      </w:r>
      <w:proofErr w:type="spellEnd"/>
      <w:r>
        <w:t xml:space="preserve">,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</w:t>
      </w:r>
      <w:proofErr w:type="spellStart"/>
      <w:r>
        <w:t>exibição</w:t>
      </w:r>
      <w:proofErr w:type="spellEnd"/>
      <w:r>
        <w:t xml:space="preserve"> das </w:t>
      </w:r>
      <w:proofErr w:type="spellStart"/>
      <w:r>
        <w:t>recomendações</w:t>
      </w:r>
      <w:proofErr w:type="spellEnd"/>
      <w:r>
        <w:t xml:space="preserve">. Na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preencher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,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. Durante esse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observadas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, </w:t>
      </w:r>
      <w:proofErr w:type="spellStart"/>
      <w:r>
        <w:t>clareza</w:t>
      </w:r>
      <w:proofErr w:type="spellEnd"/>
      <w:r>
        <w:t xml:space="preserve"> das </w:t>
      </w:r>
      <w:proofErr w:type="spellStart"/>
      <w:r>
        <w:t>telas</w:t>
      </w:r>
      <w:proofErr w:type="spellEnd"/>
      <w:r>
        <w:t xml:space="preserve"> e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>.</w:t>
      </w:r>
    </w:p>
    <w:p w14:paraId="359B8F86" w14:textId="77777777" w:rsidR="0086391E" w:rsidRDefault="0086391E" w:rsidP="0086391E">
      <w:pPr>
        <w:keepNext/>
        <w:spacing w:after="200" w:line="240" w:lineRule="auto"/>
      </w:pPr>
      <w:r>
        <w:rPr>
          <w:b/>
        </w:rPr>
        <w:t>RESULTADOS ESPERADOS E VALIDAÇÃO PLANEJADA</w:t>
      </w:r>
    </w:p>
    <w:p w14:paraId="2BDDCE30" w14:textId="77777777" w:rsidR="0086391E" w:rsidRDefault="0086391E" w:rsidP="0086391E">
      <w:pPr>
        <w:ind w:firstLine="720"/>
        <w:jc w:val="both"/>
      </w:pPr>
      <w:r>
        <w:t xml:space="preserve">Como 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se </w:t>
      </w:r>
      <w:proofErr w:type="spellStart"/>
      <w:r>
        <w:t>encontra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continuidade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dados </w:t>
      </w:r>
      <w:proofErr w:type="spellStart"/>
      <w:r>
        <w:t>conclusivos</w:t>
      </w:r>
      <w:proofErr w:type="spellEnd"/>
      <w:r>
        <w:t>.</w:t>
      </w:r>
    </w:p>
    <w:p w14:paraId="773BDE5A" w14:textId="77777777" w:rsidR="0086391E" w:rsidRDefault="0086391E" w:rsidP="0086391E">
      <w:pPr>
        <w:ind w:firstLine="720"/>
        <w:jc w:val="both"/>
      </w:pPr>
      <w:r>
        <w:lastRenderedPageBreak/>
        <w:t xml:space="preserve">Espera-se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se </w:t>
      </w:r>
      <w:proofErr w:type="spellStart"/>
      <w:r>
        <w:t>adotantes</w:t>
      </w:r>
      <w:proofErr w:type="spellEnd"/>
      <w:r>
        <w:t xml:space="preserve"> </w:t>
      </w:r>
      <w:proofErr w:type="spellStart"/>
      <w:r>
        <w:t>compreendem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se </w:t>
      </w:r>
      <w:proofErr w:type="spellStart"/>
      <w:r>
        <w:t>consideram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acompanhadas</w:t>
      </w:r>
      <w:proofErr w:type="spellEnd"/>
      <w:r>
        <w:t xml:space="preserve"> de </w:t>
      </w:r>
      <w:proofErr w:type="spellStart"/>
      <w:r>
        <w:t>justificativas</w:t>
      </w:r>
      <w:proofErr w:type="spellEnd"/>
      <w:r>
        <w:t xml:space="preserve">. A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a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preenchimento</w:t>
      </w:r>
      <w:proofErr w:type="spellEnd"/>
      <w:r>
        <w:t xml:space="preserve"> do </w:t>
      </w:r>
      <w:proofErr w:type="spellStart"/>
      <w:r>
        <w:t>perfil</w:t>
      </w:r>
      <w:proofErr w:type="spellEnd"/>
      <w:r>
        <w:t xml:space="preserve">, a </w:t>
      </w:r>
      <w:proofErr w:type="spellStart"/>
      <w:r>
        <w:t>clareza</w:t>
      </w:r>
      <w:proofErr w:type="spellEnd"/>
      <w:r>
        <w:t xml:space="preserve"> das </w:t>
      </w:r>
      <w:proofErr w:type="spellStart"/>
      <w:r>
        <w:t>explicações</w:t>
      </w:r>
      <w:proofErr w:type="spellEnd"/>
      <w:r>
        <w:t xml:space="preserve"> e a </w:t>
      </w:r>
      <w:proofErr w:type="spellStart"/>
      <w:r>
        <w:t>percepção</w:t>
      </w:r>
      <w:proofErr w:type="spellEnd"/>
      <w:r>
        <w:t xml:space="preserve"> de </w:t>
      </w:r>
      <w:proofErr w:type="spellStart"/>
      <w:r>
        <w:t>utilidade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escolhas</w:t>
      </w:r>
      <w:proofErr w:type="spellEnd"/>
      <w:r>
        <w:t xml:space="preserve"> </w:t>
      </w:r>
      <w:proofErr w:type="spellStart"/>
      <w:r>
        <w:t>impulsivas</w:t>
      </w:r>
      <w:proofErr w:type="spellEnd"/>
      <w:r>
        <w:t>.</w:t>
      </w:r>
    </w:p>
    <w:p w14:paraId="4ECE1782" w14:textId="77777777" w:rsidR="0086391E" w:rsidRDefault="0086391E" w:rsidP="0086391E">
      <w:pPr>
        <w:ind w:firstLine="720"/>
        <w:jc w:val="both"/>
      </w:pPr>
      <w:proofErr w:type="spellStart"/>
      <w:r>
        <w:t>Os</w:t>
      </w:r>
      <w:proofErr w:type="spellEnd"/>
      <w:r>
        <w:t xml:space="preserve"> dados do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analisados</w:t>
      </w:r>
      <w:proofErr w:type="spellEnd"/>
      <w:r>
        <w:t xml:space="preserve"> </w:t>
      </w:r>
      <w:proofErr w:type="spellStart"/>
      <w:r>
        <w:t>quantitativamente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distribuição</w:t>
      </w:r>
      <w:proofErr w:type="spellEnd"/>
      <w:r>
        <w:t xml:space="preserve"> das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Likert e,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abertas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qualitativa</w:t>
      </w:r>
      <w:proofErr w:type="spellEnd"/>
      <w:r>
        <w:t xml:space="preserve"> das </w:t>
      </w:r>
      <w:proofErr w:type="spellStart"/>
      <w:r>
        <w:t>sugestões</w:t>
      </w:r>
      <w:proofErr w:type="spellEnd"/>
      <w:r>
        <w:t xml:space="preserve">. Essa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das </w:t>
      </w:r>
      <w:proofErr w:type="spellStart"/>
      <w:r>
        <w:t>perguntas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pesos do </w:t>
      </w:r>
      <w:proofErr w:type="spellStart"/>
      <w:r>
        <w:t>algoritmo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apresentação</w:t>
      </w:r>
      <w:proofErr w:type="spellEnd"/>
      <w:r>
        <w:t xml:space="preserve"> dos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>.</w:t>
      </w:r>
    </w:p>
    <w:p w14:paraId="5368B6F5" w14:textId="77777777" w:rsidR="0086391E" w:rsidRDefault="0086391E" w:rsidP="0086391E">
      <w:pPr>
        <w:ind w:firstLine="720"/>
        <w:jc w:val="both"/>
      </w:pPr>
      <w:r>
        <w:t xml:space="preserve">Na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priorizada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, com </w:t>
      </w:r>
      <w:proofErr w:type="spellStart"/>
      <w:r>
        <w:t>atenção</w:t>
      </w:r>
      <w:proofErr w:type="spellEnd"/>
      <w:r>
        <w:t xml:space="preserve"> à </w:t>
      </w:r>
      <w:proofErr w:type="spellStart"/>
      <w:r>
        <w:t>possibilidade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móveis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com </w:t>
      </w:r>
      <w:proofErr w:type="spellStart"/>
      <w:r>
        <w:t>participantes</w:t>
      </w:r>
      <w:proofErr w:type="spellEnd"/>
      <w:r>
        <w:t xml:space="preserve"> reais </w:t>
      </w:r>
      <w:proofErr w:type="spellStart"/>
      <w:r>
        <w:t>reflita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o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733FC1F2" w14:textId="77777777" w:rsidR="0086391E" w:rsidRDefault="0086391E" w:rsidP="0086391E">
      <w:pPr>
        <w:ind w:firstLine="720"/>
        <w:jc w:val="both"/>
      </w:pPr>
      <w:proofErr w:type="spellStart"/>
      <w:r>
        <w:t>Também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discussão</w:t>
      </w:r>
      <w:proofErr w:type="spellEnd"/>
      <w:r>
        <w:t xml:space="preserve"> final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da ferramenta: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triagem</w:t>
      </w:r>
      <w:proofErr w:type="spellEnd"/>
      <w:r>
        <w:t xml:space="preserve"> e à conversa entre </w:t>
      </w:r>
      <w:proofErr w:type="spellStart"/>
      <w:r>
        <w:t>adotantes</w:t>
      </w:r>
      <w:proofErr w:type="spellEnd"/>
      <w:r>
        <w:t xml:space="preserve"> e </w:t>
      </w:r>
      <w:proofErr w:type="spellStart"/>
      <w:r>
        <w:t>instituições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substituir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, </w:t>
      </w:r>
      <w:proofErr w:type="spellStart"/>
      <w:r>
        <w:t>acompanhamento</w:t>
      </w:r>
      <w:proofErr w:type="spellEnd"/>
      <w:r>
        <w:t xml:space="preserve"> </w:t>
      </w:r>
      <w:proofErr w:type="spellStart"/>
      <w:r>
        <w:t>pós-adoção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protetores</w:t>
      </w:r>
      <w:proofErr w:type="spellEnd"/>
      <w:r>
        <w:t xml:space="preserve"> e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responsáveis</w:t>
      </w:r>
      <w:proofErr w:type="spellEnd"/>
      <w:r>
        <w:t>.</w:t>
      </w:r>
    </w:p>
    <w:p w14:paraId="70006529" w14:textId="77777777" w:rsidR="0086391E" w:rsidRDefault="0086391E" w:rsidP="0086391E">
      <w:pPr>
        <w:keepNext/>
        <w:spacing w:after="200" w:line="240" w:lineRule="auto"/>
      </w:pPr>
      <w:r>
        <w:rPr>
          <w:b/>
        </w:rPr>
        <w:t>CONSIDERAÇÕES FINAIS</w:t>
      </w:r>
    </w:p>
    <w:p w14:paraId="5A35C6A9" w14:textId="77777777" w:rsidR="0086391E" w:rsidRDefault="0086391E" w:rsidP="0086391E">
      <w:pPr>
        <w:ind w:firstLine="720"/>
        <w:jc w:val="both"/>
      </w:pPr>
      <w:r>
        <w:t xml:space="preserve">Este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desenvolver</w:t>
      </w:r>
      <w:proofErr w:type="spellEnd"/>
      <w:r>
        <w:t xml:space="preserve"> um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para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um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: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escolhas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feitas</w:t>
      </w:r>
      <w:proofErr w:type="spellEnd"/>
      <w:r>
        <w:t xml:space="preserve"> com </w:t>
      </w:r>
      <w:proofErr w:type="spellStart"/>
      <w:r>
        <w:t>pouca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comportamento</w:t>
      </w:r>
      <w:proofErr w:type="spellEnd"/>
      <w:r>
        <w:t xml:space="preserve"> e </w:t>
      </w:r>
      <w:proofErr w:type="spellStart"/>
      <w:r>
        <w:t>necessidades</w:t>
      </w:r>
      <w:proofErr w:type="spellEnd"/>
      <w:r>
        <w:t xml:space="preserve"> do animal,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</w:t>
      </w:r>
      <w:proofErr w:type="spellStart"/>
      <w:r>
        <w:t>devoluções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reabandono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organizará</w:t>
      </w:r>
      <w:proofErr w:type="spellEnd"/>
      <w:r>
        <w:t xml:space="preserve">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e </w:t>
      </w:r>
      <w:proofErr w:type="spellStart"/>
      <w:r>
        <w:t>apresentará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justificadas</w:t>
      </w:r>
      <w:proofErr w:type="spellEnd"/>
      <w:r>
        <w:t xml:space="preserve"> para </w:t>
      </w:r>
      <w:proofErr w:type="spellStart"/>
      <w:r>
        <w:t>apoiar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consciente</w:t>
      </w:r>
      <w:proofErr w:type="spellEnd"/>
      <w:r>
        <w:t>.</w:t>
      </w:r>
    </w:p>
    <w:p w14:paraId="5C132978" w14:textId="77777777" w:rsidR="0086391E" w:rsidRDefault="0086391E" w:rsidP="0086391E">
      <w:pPr>
        <w:ind w:firstLine="720"/>
        <w:jc w:val="both"/>
      </w:pPr>
      <w:r>
        <w:t xml:space="preserve">Com a </w:t>
      </w:r>
      <w:proofErr w:type="spellStart"/>
      <w:r>
        <w:t>continuidade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espera</w:t>
      </w:r>
      <w:proofErr w:type="spellEnd"/>
      <w:r>
        <w:t xml:space="preserve">-se </w:t>
      </w:r>
      <w:proofErr w:type="spellStart"/>
      <w:r>
        <w:t>que</w:t>
      </w:r>
      <w:proofErr w:type="spellEnd"/>
      <w:r>
        <w:t xml:space="preserve"> a ferramenta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complementar</w:t>
      </w:r>
      <w:proofErr w:type="spellEnd"/>
      <w:r>
        <w:t xml:space="preserve"> para ONGs, </w:t>
      </w:r>
      <w:proofErr w:type="spellStart"/>
      <w:r>
        <w:t>protetores</w:t>
      </w:r>
      <w:proofErr w:type="spellEnd"/>
      <w:r>
        <w:t xml:space="preserve"> e </w:t>
      </w:r>
      <w:proofErr w:type="spellStart"/>
      <w:r>
        <w:t>adotantes</w:t>
      </w:r>
      <w:proofErr w:type="spellEnd"/>
      <w:r>
        <w:t xml:space="preserve">.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, mas </w:t>
      </w:r>
      <w:proofErr w:type="spellStart"/>
      <w:r>
        <w:t>ajudar</w:t>
      </w:r>
      <w:proofErr w:type="spellEnd"/>
      <w:r>
        <w:t xml:space="preserve"> a conversa </w:t>
      </w:r>
      <w:proofErr w:type="spellStart"/>
      <w:r>
        <w:t>prévia</w:t>
      </w:r>
      <w:proofErr w:type="spellEnd"/>
      <w:r>
        <w:t xml:space="preserve"> a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. Ao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espaço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 com </w:t>
      </w:r>
      <w:proofErr w:type="spellStart"/>
      <w:r>
        <w:t>crianças</w:t>
      </w:r>
      <w:proofErr w:type="spellEnd"/>
      <w:r>
        <w:t xml:space="preserve"> e tempo </w:t>
      </w:r>
      <w:proofErr w:type="spellStart"/>
      <w:r>
        <w:t>sozinho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reduzir</w:t>
      </w:r>
      <w:proofErr w:type="spellEnd"/>
      <w:r>
        <w:t xml:space="preserve"> a chance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impulso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aparência</w:t>
      </w:r>
      <w:proofErr w:type="spellEnd"/>
      <w:r>
        <w:t>.</w:t>
      </w:r>
    </w:p>
    <w:p w14:paraId="662AC5E5" w14:textId="77777777" w:rsidR="0086391E" w:rsidRDefault="0086391E" w:rsidP="0086391E">
      <w:pPr>
        <w:ind w:firstLine="720"/>
        <w:jc w:val="both"/>
      </w:pPr>
      <w:r>
        <w:t xml:space="preserve">Como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, </w:t>
      </w:r>
      <w:proofErr w:type="spellStart"/>
      <w:r>
        <w:t>propõe</w:t>
      </w:r>
      <w:proofErr w:type="spellEnd"/>
      <w:r>
        <w:t xml:space="preserve">-se </w:t>
      </w:r>
      <w:proofErr w:type="spellStart"/>
      <w:r>
        <w:t>concluir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do </w:t>
      </w:r>
      <w:proofErr w:type="spellStart"/>
      <w:r>
        <w:t>protótipo</w:t>
      </w:r>
      <w:proofErr w:type="spellEnd"/>
      <w:r>
        <w:t xml:space="preserve">, </w:t>
      </w:r>
      <w:proofErr w:type="spellStart"/>
      <w:r>
        <w:t>aplicar</w:t>
      </w:r>
      <w:proofErr w:type="spellEnd"/>
      <w:r>
        <w:t xml:space="preserve"> 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público-alvo</w:t>
      </w:r>
      <w:proofErr w:type="spellEnd"/>
      <w:r>
        <w:t xml:space="preserve">,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pesos do </w:t>
      </w:r>
      <w:proofErr w:type="spellStart"/>
      <w:r>
        <w:t>algoritmo</w:t>
      </w:r>
      <w:proofErr w:type="spellEnd"/>
      <w:r>
        <w:t xml:space="preserve">. Para </w:t>
      </w:r>
      <w:proofErr w:type="spellStart"/>
      <w:r>
        <w:t>trabalhos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,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integrar</w:t>
      </w:r>
      <w:proofErr w:type="spellEnd"/>
      <w:r>
        <w:t xml:space="preserve"> a ferramenta a bases reais de </w:t>
      </w:r>
      <w:proofErr w:type="spellStart"/>
      <w:r>
        <w:t>abrigos</w:t>
      </w:r>
      <w:proofErr w:type="spellEnd"/>
      <w:r>
        <w:t xml:space="preserve"> e ONGs, registrar feedback </w:t>
      </w:r>
      <w:proofErr w:type="spellStart"/>
      <w:r>
        <w:t>pós-adoção</w:t>
      </w:r>
      <w:proofErr w:type="spellEnd"/>
      <w:r>
        <w:t xml:space="preserve"> e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experiências</w:t>
      </w:r>
      <w:proofErr w:type="spellEnd"/>
      <w:r>
        <w:t xml:space="preserve"> reais de </w:t>
      </w:r>
      <w:proofErr w:type="spellStart"/>
      <w:r>
        <w:t>adoção</w:t>
      </w:r>
      <w:proofErr w:type="spellEnd"/>
      <w:r>
        <w:t>.</w:t>
      </w:r>
    </w:p>
    <w:p w14:paraId="11F6D236" w14:textId="77777777" w:rsidR="0086391E" w:rsidRDefault="0086391E" w:rsidP="0086391E">
      <w:pPr>
        <w:spacing w:after="240" w:line="240" w:lineRule="auto"/>
        <w:jc w:val="center"/>
      </w:pPr>
      <w:r>
        <w:rPr>
          <w:b/>
        </w:rPr>
        <w:lastRenderedPageBreak/>
        <w:t>REFERÊNCIAS</w:t>
      </w:r>
    </w:p>
    <w:p w14:paraId="44EB2A4C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ADOMAVICIUS, G.; TUZHILIN, A. Toward the next generation of recommender systems: a survey of </w:t>
      </w:r>
      <w:proofErr w:type="gramStart"/>
      <w:r>
        <w:rPr>
          <w:sz w:val="21"/>
        </w:rPr>
        <w:t>the state</w:t>
      </w:r>
      <w:proofErr w:type="gramEnd"/>
      <w:r>
        <w:rPr>
          <w:sz w:val="21"/>
        </w:rPr>
        <w:t>-of-the-art and possible extensions. IEEE Transactions on Knowledge and Data Engineering, v. 17, n. 6, p. 734-749, 2005.</w:t>
      </w:r>
    </w:p>
    <w:p w14:paraId="0CC286CB" w14:textId="77777777" w:rsidR="0086391E" w:rsidRDefault="0086391E" w:rsidP="0086391E">
      <w:pPr>
        <w:spacing w:after="120" w:line="240" w:lineRule="auto"/>
      </w:pPr>
      <w:r>
        <w:rPr>
          <w:sz w:val="21"/>
        </w:rPr>
        <w:t>AGGARWAL, Charu C. Recommender Systems: The Textbook. Cham: Springer, 2016.</w:t>
      </w:r>
    </w:p>
    <w:p w14:paraId="1DB9E3C7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BRASIL. </w:t>
      </w:r>
      <w:proofErr w:type="spellStart"/>
      <w:r>
        <w:rPr>
          <w:sz w:val="21"/>
        </w:rPr>
        <w:t>Ministério</w:t>
      </w:r>
      <w:proofErr w:type="spellEnd"/>
      <w:r>
        <w:rPr>
          <w:sz w:val="21"/>
        </w:rPr>
        <w:t xml:space="preserve"> do Meio </w:t>
      </w:r>
      <w:proofErr w:type="spellStart"/>
      <w:r>
        <w:rPr>
          <w:sz w:val="21"/>
        </w:rPr>
        <w:t>Ambiente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Mudança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Clima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Programa</w:t>
      </w:r>
      <w:proofErr w:type="spellEnd"/>
      <w:r>
        <w:rPr>
          <w:sz w:val="21"/>
        </w:rPr>
        <w:t xml:space="preserve"> Nacional de </w:t>
      </w:r>
      <w:proofErr w:type="spellStart"/>
      <w:r>
        <w:rPr>
          <w:sz w:val="21"/>
        </w:rPr>
        <w:t>Manejo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Populacional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Ético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Cães</w:t>
      </w:r>
      <w:proofErr w:type="spellEnd"/>
      <w:r>
        <w:rPr>
          <w:sz w:val="21"/>
        </w:rPr>
        <w:t xml:space="preserve"> e Gatos. </w:t>
      </w:r>
      <w:proofErr w:type="spellStart"/>
      <w:r>
        <w:rPr>
          <w:sz w:val="21"/>
        </w:rPr>
        <w:t>Disponível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 xml:space="preserve">: https://www.gov.br/mma/pt-br/composicao/sbio/dpda/programas-e-projetos/programa-nacional-de-manejo-populacional-etico-de-caes-e-gatos. </w:t>
      </w:r>
      <w:proofErr w:type="spellStart"/>
      <w:r>
        <w:rPr>
          <w:sz w:val="21"/>
        </w:rPr>
        <w:t>Acesso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>: 2 jun. 2026.</w:t>
      </w:r>
    </w:p>
    <w:p w14:paraId="7F640E73" w14:textId="77777777" w:rsidR="0086391E" w:rsidRDefault="0086391E" w:rsidP="0086391E">
      <w:pPr>
        <w:spacing w:after="120" w:line="240" w:lineRule="auto"/>
      </w:pPr>
      <w:r>
        <w:rPr>
          <w:sz w:val="21"/>
        </w:rPr>
        <w:t>BROOKE, John. SUS: a quick and dirty usability scale. In: JORDAN, P. W. et al. Usability Evaluation in Industry. London: Taylor &amp; Francis, 1996. p. 189-194.</w:t>
      </w:r>
    </w:p>
    <w:p w14:paraId="3C8B44B8" w14:textId="77777777" w:rsidR="0086391E" w:rsidRDefault="0086391E" w:rsidP="0086391E">
      <w:pPr>
        <w:spacing w:after="120" w:line="240" w:lineRule="auto"/>
      </w:pPr>
      <w:r>
        <w:rPr>
          <w:sz w:val="21"/>
        </w:rPr>
        <w:t>DAVIS, Fred D. Perceived usefulness, perceived ease of use, and user acceptance of information technology. MIS Quarterly, v. 13, n. 3, p. 319-340, 1989.</w:t>
      </w:r>
    </w:p>
    <w:p w14:paraId="45D812E5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DOMINGUES, Diogo G. Pet adoption platform with a recommendation system based on user preferences and animal recognition in images. </w:t>
      </w:r>
      <w:proofErr w:type="spellStart"/>
      <w:r>
        <w:rPr>
          <w:sz w:val="21"/>
        </w:rPr>
        <w:t>Dissertação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Mestrado</w:t>
      </w:r>
      <w:proofErr w:type="spellEnd"/>
      <w:r>
        <w:rPr>
          <w:sz w:val="21"/>
        </w:rPr>
        <w:t>. Instituto Politécnico de Lisboa, 2024.</w:t>
      </w:r>
    </w:p>
    <w:p w14:paraId="0D59C30C" w14:textId="77777777" w:rsidR="0086391E" w:rsidRDefault="0086391E" w:rsidP="0086391E">
      <w:pPr>
        <w:spacing w:after="120" w:line="240" w:lineRule="auto"/>
      </w:pPr>
      <w:r>
        <w:rPr>
          <w:sz w:val="21"/>
        </w:rPr>
        <w:t>HAWES, S. M. et al. Factors Informing the Return of Adopted Dogs and Cats to an Animal Shelter. Animals, v. 10, n. 9, p. 1573, 2020.</w:t>
      </w:r>
    </w:p>
    <w:p w14:paraId="479C4D65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LOPS, Pasquale; DE GEMMIS, Marco; SEMERARO, Giovanni. Content-based recommender systems: state of the art and trends. In: RICCI, F. et al. Recommender Systems Handbook. Boston: Springer, 2011. </w:t>
      </w:r>
      <w:proofErr w:type="gramStart"/>
      <w:r>
        <w:rPr>
          <w:sz w:val="21"/>
        </w:rPr>
        <w:t>p. 73</w:t>
      </w:r>
      <w:proofErr w:type="gramEnd"/>
      <w:r>
        <w:rPr>
          <w:sz w:val="21"/>
        </w:rPr>
        <w:t>-105.</w:t>
      </w:r>
    </w:p>
    <w:p w14:paraId="5251F1B5" w14:textId="77777777" w:rsidR="0086391E" w:rsidRDefault="0086391E" w:rsidP="0086391E">
      <w:pPr>
        <w:spacing w:after="120" w:line="240" w:lineRule="auto"/>
      </w:pPr>
      <w:r>
        <w:rPr>
          <w:sz w:val="21"/>
        </w:rPr>
        <w:t>NIELSEN, Jakob. Usability Engineering. Boston: Academic Press, 1993.</w:t>
      </w:r>
    </w:p>
    <w:p w14:paraId="2CB29AAD" w14:textId="77777777" w:rsidR="0086391E" w:rsidRDefault="0086391E" w:rsidP="0086391E">
      <w:pPr>
        <w:spacing w:after="120" w:line="240" w:lineRule="auto"/>
      </w:pPr>
      <w:r>
        <w:rPr>
          <w:sz w:val="21"/>
        </w:rPr>
        <w:t>PROTOPOPOVA, Alexandra; GUNTER, Lisa M. Adoption and relinquishment interventions at the animal shelter: a review. Animal Welfare, v. 26, n. 1, p. 35-48, 2017.</w:t>
      </w:r>
    </w:p>
    <w:p w14:paraId="5AE4A43B" w14:textId="77777777" w:rsidR="0086391E" w:rsidRDefault="0086391E" w:rsidP="0086391E">
      <w:pPr>
        <w:spacing w:after="120" w:line="240" w:lineRule="auto"/>
      </w:pPr>
      <w:r>
        <w:rPr>
          <w:sz w:val="21"/>
        </w:rPr>
        <w:t>RICCI, Francesco; ROKACH, Lior; SHAPIRA, Bracha. Recommender Systems Handbook. 2. ed. New York: Springer, 2015.</w:t>
      </w:r>
    </w:p>
    <w:p w14:paraId="107D4CEB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SANTOS, Monaliza Carvalho et al. Um </w:t>
      </w:r>
      <w:proofErr w:type="spellStart"/>
      <w:r>
        <w:rPr>
          <w:sz w:val="21"/>
        </w:rPr>
        <w:t>sistema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recomendação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baseado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conteúdo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adoção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animais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utilizando</w:t>
      </w:r>
      <w:proofErr w:type="spellEnd"/>
      <w:r>
        <w:rPr>
          <w:sz w:val="21"/>
        </w:rPr>
        <w:t xml:space="preserve"> a </w:t>
      </w:r>
      <w:proofErr w:type="spellStart"/>
      <w:r>
        <w:rPr>
          <w:sz w:val="21"/>
        </w:rPr>
        <w:t>técnica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cosseno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ponderado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Livre, Belo Horizonte, v. 17, p. e42708, 2024. DOI: 10.1590/1983-3652.2024.42708.</w:t>
      </w:r>
    </w:p>
    <w:p w14:paraId="31FC92E9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SOMMERVILLE, Ian. </w:t>
      </w:r>
      <w:proofErr w:type="spellStart"/>
      <w:r>
        <w:rPr>
          <w:sz w:val="21"/>
        </w:rPr>
        <w:t>Engenharia</w:t>
      </w:r>
      <w:proofErr w:type="spellEnd"/>
      <w:r>
        <w:rPr>
          <w:sz w:val="21"/>
        </w:rPr>
        <w:t xml:space="preserve"> de software. 9. ed. São Paulo: Pearson, 2011.</w:t>
      </w:r>
    </w:p>
    <w:p w14:paraId="419CCFAF" w14:textId="77777777" w:rsidR="0086391E" w:rsidRDefault="0086391E" w:rsidP="0086391E">
      <w:r>
        <w:br w:type="page"/>
      </w:r>
    </w:p>
    <w:p w14:paraId="37D83AA6" w14:textId="77777777" w:rsidR="0086391E" w:rsidRDefault="0086391E" w:rsidP="0086391E">
      <w:pPr>
        <w:spacing w:after="240" w:line="240" w:lineRule="auto"/>
        <w:jc w:val="center"/>
      </w:pPr>
      <w:r>
        <w:rPr>
          <w:b/>
        </w:rPr>
        <w:lastRenderedPageBreak/>
        <w:t>APÊNDICE A - PROPOSTA PRELIMINAR DE QUESTIONÁRIO</w:t>
      </w:r>
    </w:p>
    <w:p w14:paraId="7D4ED67B" w14:textId="77777777" w:rsidR="0086391E" w:rsidRDefault="0086391E" w:rsidP="0086391E">
      <w:pPr>
        <w:ind w:firstLine="720"/>
        <w:jc w:val="both"/>
      </w:pPr>
      <w:r>
        <w:t xml:space="preserve">Este </w:t>
      </w:r>
      <w:proofErr w:type="spellStart"/>
      <w:r>
        <w:t>apêndice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questionário</w:t>
      </w:r>
      <w:proofErr w:type="spellEnd"/>
      <w:r>
        <w:t xml:space="preserve">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, para </w:t>
      </w:r>
      <w:proofErr w:type="spellStart"/>
      <w:r>
        <w:t>apoiar</w:t>
      </w:r>
      <w:proofErr w:type="spellEnd"/>
      <w:r>
        <w:t xml:space="preserve"> a coleta de dados da </w:t>
      </w:r>
      <w:proofErr w:type="spellStart"/>
      <w:r>
        <w:t>pesquisa</w:t>
      </w:r>
      <w:proofErr w:type="spellEnd"/>
      <w:r>
        <w:t xml:space="preserve">. O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ajustado</w:t>
      </w:r>
      <w:proofErr w:type="spellEnd"/>
      <w:r>
        <w:t xml:space="preserve"> antes da </w:t>
      </w:r>
      <w:proofErr w:type="spellStart"/>
      <w:r>
        <w:t>aplicação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do </w:t>
      </w:r>
      <w:proofErr w:type="spellStart"/>
      <w:r>
        <w:t>protótipo</w:t>
      </w:r>
      <w:proofErr w:type="spellEnd"/>
      <w:r>
        <w:t xml:space="preserve"> e as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recebidas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banca.</w:t>
      </w:r>
    </w:p>
    <w:p w14:paraId="54872744" w14:textId="77777777" w:rsidR="0086391E" w:rsidRDefault="0086391E" w:rsidP="0086391E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1 - </w:t>
      </w:r>
      <w:proofErr w:type="spellStart"/>
      <w:r>
        <w:rPr>
          <w:b/>
          <w:sz w:val="22"/>
        </w:rPr>
        <w:t>Caracterização</w:t>
      </w:r>
      <w:proofErr w:type="spellEnd"/>
      <w:r>
        <w:rPr>
          <w:b/>
          <w:sz w:val="22"/>
        </w:rPr>
        <w:t xml:space="preserve"> dos </w:t>
      </w:r>
      <w:proofErr w:type="spellStart"/>
      <w:r>
        <w:rPr>
          <w:b/>
          <w:sz w:val="22"/>
        </w:rPr>
        <w:t>participantes</w:t>
      </w:r>
      <w:proofErr w:type="spellEnd"/>
    </w:p>
    <w:p w14:paraId="5FFA3BD6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é </w:t>
      </w:r>
      <w:proofErr w:type="spellStart"/>
      <w:r>
        <w:t>identificar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dos </w:t>
      </w:r>
      <w:proofErr w:type="spellStart"/>
      <w:r>
        <w:t>respondentes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interesse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experiência</w:t>
      </w:r>
      <w:proofErr w:type="spellEnd"/>
      <w:r>
        <w:t xml:space="preserve"> anterior com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contato</w:t>
      </w:r>
      <w:proofErr w:type="spellEnd"/>
      <w:r>
        <w:t xml:space="preserve"> com ONGs </w:t>
      </w:r>
      <w:proofErr w:type="spellStart"/>
      <w:r>
        <w:t>ou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proteção</w:t>
      </w:r>
      <w:proofErr w:type="spellEnd"/>
      <w:r>
        <w:t xml:space="preserve"> e </w:t>
      </w:r>
      <w:proofErr w:type="spellStart"/>
      <w:r>
        <w:t>familiaridade</w:t>
      </w:r>
      <w:proofErr w:type="spellEnd"/>
      <w:r>
        <w:t xml:space="preserve"> com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>.</w:t>
      </w:r>
    </w:p>
    <w:p w14:paraId="1DD65C4F" w14:textId="77777777" w:rsidR="0086391E" w:rsidRDefault="0086391E" w:rsidP="0086391E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II - </w:t>
      </w:r>
      <w:proofErr w:type="spellStart"/>
      <w:r>
        <w:rPr>
          <w:b/>
          <w:sz w:val="22"/>
        </w:rPr>
        <w:t>Utilidade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percebida</w:t>
      </w:r>
      <w:proofErr w:type="spellEnd"/>
    </w:p>
    <w:p w14:paraId="439FF4D4" w14:textId="77777777" w:rsidR="0086391E" w:rsidRDefault="0086391E" w:rsidP="0086391E">
      <w:pPr>
        <w:ind w:firstLine="720"/>
        <w:jc w:val="bot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avaliar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consideram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comparar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com as </w:t>
      </w:r>
      <w:proofErr w:type="spellStart"/>
      <w:r>
        <w:t>características</w:t>
      </w:r>
      <w:proofErr w:type="spellEnd"/>
      <w:r>
        <w:t xml:space="preserve"> do animal. As </w:t>
      </w:r>
      <w:proofErr w:type="spellStart"/>
      <w:r>
        <w:t>afirmações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>
        <w:t>abordam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escolha</w:t>
      </w:r>
      <w:proofErr w:type="spellEnd"/>
      <w:r>
        <w:t xml:space="preserve">, </w:t>
      </w:r>
      <w:proofErr w:type="spellStart"/>
      <w:r>
        <w:t>organização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,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impulsivas</w:t>
      </w:r>
      <w:proofErr w:type="spellEnd"/>
      <w:r>
        <w:t xml:space="preserve"> e </w:t>
      </w:r>
      <w:proofErr w:type="spellStart"/>
      <w:r>
        <w:t>importância</w:t>
      </w:r>
      <w:proofErr w:type="spellEnd"/>
      <w:r>
        <w:t xml:space="preserve"> das </w:t>
      </w:r>
      <w:proofErr w:type="spellStart"/>
      <w:r>
        <w:t>justificativas</w:t>
      </w:r>
      <w:proofErr w:type="spellEnd"/>
      <w:r>
        <w:t xml:space="preserve"> </w:t>
      </w:r>
      <w:proofErr w:type="spellStart"/>
      <w:r>
        <w:t>apresentadas</w:t>
      </w:r>
      <w:proofErr w:type="spellEnd"/>
      <w:r>
        <w:t xml:space="preserve"> pela </w:t>
      </w:r>
      <w:proofErr w:type="spellStart"/>
      <w:r>
        <w:t>recomendação</w:t>
      </w:r>
      <w:proofErr w:type="spellEnd"/>
      <w:r>
        <w:t>.</w:t>
      </w:r>
    </w:p>
    <w:p w14:paraId="6A803058" w14:textId="77777777" w:rsidR="0086391E" w:rsidRDefault="0086391E" w:rsidP="0086391E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III - </w:t>
      </w:r>
      <w:proofErr w:type="spellStart"/>
      <w:r>
        <w:rPr>
          <w:b/>
          <w:sz w:val="22"/>
        </w:rPr>
        <w:t>Facilidade</w:t>
      </w:r>
      <w:proofErr w:type="spellEnd"/>
      <w:r>
        <w:rPr>
          <w:b/>
          <w:sz w:val="22"/>
        </w:rPr>
        <w:t xml:space="preserve"> de </w:t>
      </w:r>
      <w:proofErr w:type="spellStart"/>
      <w:r>
        <w:rPr>
          <w:b/>
          <w:sz w:val="22"/>
        </w:rPr>
        <w:t>uso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percebida</w:t>
      </w:r>
      <w:proofErr w:type="spellEnd"/>
    </w:p>
    <w:p w14:paraId="52CB9D2C" w14:textId="77777777" w:rsidR="0086391E" w:rsidRDefault="0086391E" w:rsidP="0086391E">
      <w:pPr>
        <w:ind w:firstLine="720"/>
        <w:jc w:val="bot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se o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a </w:t>
      </w:r>
      <w:proofErr w:type="spellStart"/>
      <w:r>
        <w:t>visualização</w:t>
      </w:r>
      <w:proofErr w:type="spellEnd"/>
      <w:r>
        <w:t xml:space="preserve"> das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compreensíveis</w:t>
      </w:r>
      <w:proofErr w:type="spellEnd"/>
      <w:r>
        <w:t xml:space="preserve">. As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se a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conseguiria</w:t>
      </w:r>
      <w:proofErr w:type="spellEnd"/>
      <w:r>
        <w:t xml:space="preserve"> </w:t>
      </w:r>
      <w:proofErr w:type="spellStart"/>
      <w:r>
        <w:t>preencher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e se </w:t>
      </w:r>
      <w:proofErr w:type="spellStart"/>
      <w:r>
        <w:t>entenderia</w:t>
      </w:r>
      <w:proofErr w:type="spellEnd"/>
      <w:r>
        <w:t xml:space="preserve"> a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preferência</w:t>
      </w:r>
      <w:proofErr w:type="spellEnd"/>
      <w:r>
        <w:t xml:space="preserve"> e </w:t>
      </w:r>
      <w:proofErr w:type="spellStart"/>
      <w:r>
        <w:t>restrição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>.</w:t>
      </w:r>
    </w:p>
    <w:p w14:paraId="68598ED4" w14:textId="77777777" w:rsidR="0086391E" w:rsidRDefault="0086391E" w:rsidP="0086391E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IV - </w:t>
      </w:r>
      <w:proofErr w:type="spellStart"/>
      <w:r>
        <w:rPr>
          <w:b/>
          <w:sz w:val="22"/>
        </w:rPr>
        <w:t>Intenção</w:t>
      </w:r>
      <w:proofErr w:type="spellEnd"/>
      <w:r>
        <w:rPr>
          <w:b/>
          <w:sz w:val="22"/>
        </w:rPr>
        <w:t xml:space="preserve"> de </w:t>
      </w:r>
      <w:proofErr w:type="spellStart"/>
      <w:r>
        <w:rPr>
          <w:b/>
          <w:sz w:val="22"/>
        </w:rPr>
        <w:t>uso</w:t>
      </w:r>
      <w:proofErr w:type="spellEnd"/>
    </w:p>
    <w:p w14:paraId="4EC93FCB" w14:textId="77777777" w:rsidR="0086391E" w:rsidRDefault="0086391E" w:rsidP="0086391E">
      <w:pPr>
        <w:ind w:firstLine="720"/>
        <w:jc w:val="bot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a </w:t>
      </w:r>
      <w:proofErr w:type="spellStart"/>
      <w:r>
        <w:t>disposição</w:t>
      </w:r>
      <w:proofErr w:type="spellEnd"/>
      <w:r>
        <w:t xml:space="preserve"> dos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adoção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recomendar</w:t>
      </w:r>
      <w:proofErr w:type="spellEnd"/>
      <w:r>
        <w:t xml:space="preserve"> a ferramenta </w:t>
      </w:r>
      <w:proofErr w:type="gramStart"/>
      <w:r>
        <w:t>a</w:t>
      </w:r>
      <w:proofErr w:type="gram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pessoas</w:t>
      </w:r>
      <w:proofErr w:type="spellEnd"/>
      <w:r>
        <w:t xml:space="preserve">.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planejadas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Likert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analisar</w:t>
      </w:r>
      <w:proofErr w:type="spellEnd"/>
      <w:r>
        <w:t xml:space="preserve"> o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concordância</w:t>
      </w:r>
      <w:proofErr w:type="spellEnd"/>
      <w:r>
        <w:t xml:space="preserve"> com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afirmação</w:t>
      </w:r>
      <w:proofErr w:type="spellEnd"/>
      <w:r>
        <w:t>.</w:t>
      </w:r>
    </w:p>
    <w:p w14:paraId="19A1345A" w14:textId="77777777" w:rsidR="0086391E" w:rsidRDefault="0086391E" w:rsidP="0086391E">
      <w:pPr>
        <w:keepNext/>
        <w:spacing w:before="160" w:after="160" w:line="240" w:lineRule="auto"/>
      </w:pPr>
      <w:proofErr w:type="spellStart"/>
      <w:r>
        <w:rPr>
          <w:b/>
          <w:sz w:val="22"/>
        </w:rPr>
        <w:t>Observação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sobre</w:t>
      </w:r>
      <w:proofErr w:type="spellEnd"/>
      <w:r>
        <w:rPr>
          <w:b/>
          <w:sz w:val="22"/>
        </w:rPr>
        <w:t xml:space="preserve"> </w:t>
      </w:r>
      <w:proofErr w:type="gramStart"/>
      <w:r>
        <w:rPr>
          <w:b/>
          <w:sz w:val="22"/>
        </w:rPr>
        <w:t>a</w:t>
      </w:r>
      <w:proofErr w:type="gram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aplicação</w:t>
      </w:r>
      <w:proofErr w:type="spellEnd"/>
    </w:p>
    <w:p w14:paraId="58621FDC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versão</w:t>
      </w:r>
      <w:proofErr w:type="spellEnd"/>
      <w:r>
        <w:t xml:space="preserve"> final do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apresentada</w:t>
      </w:r>
      <w:proofErr w:type="spellEnd"/>
      <w:r>
        <w:t xml:space="preserve"> no </w:t>
      </w:r>
      <w:proofErr w:type="spellStart"/>
      <w:r>
        <w:t>encerramento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, </w:t>
      </w:r>
      <w:proofErr w:type="spellStart"/>
      <w:r>
        <w:t>juntamente</w:t>
      </w:r>
      <w:proofErr w:type="spellEnd"/>
      <w:r>
        <w:t xml:space="preserve"> com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coletadas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quantitativa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>.</w:t>
      </w:r>
    </w:p>
    <w:p w14:paraId="23A7851A" w14:textId="4BF22509" w:rsidR="006425BE" w:rsidRPr="0086391E" w:rsidRDefault="006425BE" w:rsidP="0086391E"/>
    <w:sectPr w:rsidR="006425BE" w:rsidRPr="0086391E" w:rsidSect="0086391E">
      <w:pgSz w:w="11906" w:h="16838"/>
      <w:pgMar w:top="1701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267394">
    <w:abstractNumId w:val="8"/>
  </w:num>
  <w:num w:numId="2" w16cid:durableId="6518735">
    <w:abstractNumId w:val="6"/>
  </w:num>
  <w:num w:numId="3" w16cid:durableId="913009734">
    <w:abstractNumId w:val="5"/>
  </w:num>
  <w:num w:numId="4" w16cid:durableId="1520772549">
    <w:abstractNumId w:val="4"/>
  </w:num>
  <w:num w:numId="5" w16cid:durableId="1264341670">
    <w:abstractNumId w:val="7"/>
  </w:num>
  <w:num w:numId="6" w16cid:durableId="406003902">
    <w:abstractNumId w:val="3"/>
  </w:num>
  <w:num w:numId="7" w16cid:durableId="1317732995">
    <w:abstractNumId w:val="2"/>
  </w:num>
  <w:num w:numId="8" w16cid:durableId="2043050196">
    <w:abstractNumId w:val="1"/>
  </w:num>
  <w:num w:numId="9" w16cid:durableId="155369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3CB"/>
    <w:rsid w:val="001F254E"/>
    <w:rsid w:val="0029639D"/>
    <w:rsid w:val="002C3F61"/>
    <w:rsid w:val="00326F90"/>
    <w:rsid w:val="003357CC"/>
    <w:rsid w:val="0058529C"/>
    <w:rsid w:val="00592204"/>
    <w:rsid w:val="006425BE"/>
    <w:rsid w:val="00756199"/>
    <w:rsid w:val="0086391E"/>
    <w:rsid w:val="00A94F25"/>
    <w:rsid w:val="00AA1D8D"/>
    <w:rsid w:val="00B47730"/>
    <w:rsid w:val="00C560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E2EF69E-D995-4973-B126-28CB1A67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Calibri" w:eastAsia="Calibri" w:hAnsi="Calibr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9</Pages>
  <Words>3031</Words>
  <Characters>16373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Gerson Fernandes Ribeiro</cp:lastModifiedBy>
  <cp:revision>8</cp:revision>
  <dcterms:created xsi:type="dcterms:W3CDTF">2013-12-23T23:15:00Z</dcterms:created>
  <dcterms:modified xsi:type="dcterms:W3CDTF">2026-06-14T02:48:00Z</dcterms:modified>
  <cp:category/>
</cp:coreProperties>
</file>